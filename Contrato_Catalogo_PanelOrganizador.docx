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2FBF" w14:textId="77777777" w:rsidR="003E524F" w:rsidRDefault="000D7E00">
      <w:pPr>
        <w:spacing w:after="240"/>
      </w:pPr>
      <w:proofErr w:type="spellStart"/>
      <w:r>
        <w:rPr>
          <w:b/>
          <w:color w:val="1B365D"/>
          <w:sz w:val="36"/>
        </w:rPr>
        <w:t>Contrato</w:t>
      </w:r>
      <w:proofErr w:type="spellEnd"/>
      <w:r>
        <w:rPr>
          <w:b/>
          <w:color w:val="1B365D"/>
          <w:sz w:val="36"/>
        </w:rPr>
        <w:t xml:space="preserve"> de </w:t>
      </w:r>
      <w:proofErr w:type="spellStart"/>
      <w:r>
        <w:rPr>
          <w:b/>
          <w:color w:val="1B365D"/>
          <w:sz w:val="36"/>
        </w:rPr>
        <w:t>interfaz</w:t>
      </w:r>
      <w:proofErr w:type="spellEnd"/>
      <w:r>
        <w:rPr>
          <w:b/>
          <w:color w:val="1B365D"/>
          <w:sz w:val="36"/>
        </w:rPr>
        <w:t xml:space="preserve">: </w:t>
      </w:r>
      <w:proofErr w:type="spellStart"/>
      <w:r>
        <w:rPr>
          <w:b/>
          <w:color w:val="1B365D"/>
          <w:sz w:val="36"/>
        </w:rPr>
        <w:t>Catálogo</w:t>
      </w:r>
      <w:proofErr w:type="spellEnd"/>
      <w:r>
        <w:rPr>
          <w:b/>
          <w:color w:val="1B365D"/>
          <w:sz w:val="36"/>
        </w:rPr>
        <w:t xml:space="preserve"> de </w:t>
      </w:r>
      <w:proofErr w:type="spellStart"/>
      <w:r>
        <w:rPr>
          <w:b/>
          <w:color w:val="1B365D"/>
          <w:sz w:val="36"/>
        </w:rPr>
        <w:t>Eventos</w:t>
      </w:r>
      <w:proofErr w:type="spellEnd"/>
      <w:r>
        <w:rPr>
          <w:b/>
          <w:color w:val="1B365D"/>
          <w:sz w:val="36"/>
        </w:rPr>
        <w:t xml:space="preserve"> ↔ Panel </w:t>
      </w:r>
      <w:proofErr w:type="spellStart"/>
      <w:r>
        <w:rPr>
          <w:b/>
          <w:color w:val="1B365D"/>
          <w:sz w:val="36"/>
        </w:rPr>
        <w:t>Organizador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3E524F" w14:paraId="4DBF94B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9F1C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Versión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BE3B" w14:textId="77777777" w:rsidR="003E524F" w:rsidRDefault="000D7E00"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 w:rsidR="003E524F" w14:paraId="0860127F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A5B8" w14:textId="77777777" w:rsidR="003E524F" w:rsidRDefault="000D7E00">
            <w:pPr>
              <w:spacing w:after="40"/>
            </w:pPr>
            <w:r>
              <w:rPr>
                <w:b/>
                <w:color w:val="1B365D"/>
                <w:sz w:val="19"/>
              </w:rPr>
              <w:t xml:space="preserve">Equipo </w:t>
            </w:r>
            <w:proofErr w:type="spellStart"/>
            <w:r>
              <w:rPr>
                <w:b/>
                <w:color w:val="1B365D"/>
                <w:sz w:val="19"/>
              </w:rPr>
              <w:t>consumidor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4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713C" w14:textId="77777777" w:rsidR="003E524F" w:rsidRDefault="000D7E00">
            <w:pPr>
              <w:spacing w:after="40"/>
            </w:pP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Eventos</w:t>
            </w:r>
            <w:proofErr w:type="spellEnd"/>
          </w:p>
        </w:tc>
      </w:tr>
      <w:tr w:rsidR="003E524F" w14:paraId="51BB30C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43D0" w14:textId="77777777" w:rsidR="003E524F" w:rsidRDefault="000D7E00">
            <w:pPr>
              <w:spacing w:after="40"/>
            </w:pPr>
            <w:r>
              <w:rPr>
                <w:b/>
                <w:color w:val="1B365D"/>
                <w:sz w:val="19"/>
              </w:rPr>
              <w:t xml:space="preserve">Equipo </w:t>
            </w:r>
            <w:proofErr w:type="spellStart"/>
            <w:r>
              <w:rPr>
                <w:b/>
                <w:color w:val="1B365D"/>
                <w:sz w:val="19"/>
              </w:rPr>
              <w:t>proveedor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6CD0" w14:textId="77777777" w:rsidR="003E524F" w:rsidRDefault="000D7E00">
            <w:pPr>
              <w:spacing w:after="40"/>
            </w:pPr>
            <w:r>
              <w:rPr>
                <w:sz w:val="19"/>
              </w:rPr>
              <w:t xml:space="preserve">Panel </w:t>
            </w:r>
            <w:proofErr w:type="spellStart"/>
            <w:r>
              <w:rPr>
                <w:sz w:val="19"/>
              </w:rPr>
              <w:t>Organizador</w:t>
            </w:r>
            <w:proofErr w:type="spellEnd"/>
          </w:p>
        </w:tc>
      </w:tr>
      <w:tr w:rsidR="003E524F" w14:paraId="19A56D9A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BACE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Basado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en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4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1E04" w14:textId="77777777" w:rsidR="003E524F" w:rsidRDefault="000D7E00">
            <w:pPr>
              <w:spacing w:after="40"/>
            </w:pPr>
            <w:proofErr w:type="spellStart"/>
            <w:r>
              <w:rPr>
                <w:sz w:val="19"/>
              </w:rPr>
              <w:t>Diagrama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secuencia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Eventos</w:t>
            </w:r>
            <w:proofErr w:type="spellEnd"/>
          </w:p>
        </w:tc>
      </w:tr>
    </w:tbl>
    <w:p w14:paraId="5E18DFDF" w14:textId="77777777" w:rsidR="003E524F" w:rsidRDefault="000D7E00">
      <w:pPr>
        <w:keepNext/>
        <w:spacing w:before="320"/>
      </w:pPr>
      <w:r>
        <w:rPr>
          <w:b/>
          <w:color w:val="1B365D"/>
          <w:sz w:val="26"/>
        </w:rPr>
        <w:t xml:space="preserve">1. </w:t>
      </w:r>
      <w:proofErr w:type="spellStart"/>
      <w:r>
        <w:rPr>
          <w:b/>
          <w:color w:val="1B365D"/>
          <w:sz w:val="26"/>
        </w:rPr>
        <w:t>Propósito</w:t>
      </w:r>
      <w:proofErr w:type="spellEnd"/>
    </w:p>
    <w:p w14:paraId="7B514CF1" w14:textId="77777777" w:rsidR="003E524F" w:rsidRDefault="000D7E00">
      <w:r>
        <w:t xml:space="preserve">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el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búsquedas</w:t>
      </w:r>
      <w:proofErr w:type="spellEnd"/>
      <w:r>
        <w:t xml:space="preserve"> o </w:t>
      </w:r>
      <w:proofErr w:type="spellStart"/>
      <w:r>
        <w:t>filtrados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el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 xml:space="preserve"> para </w:t>
      </w:r>
      <w:proofErr w:type="spellStart"/>
      <w:r>
        <w:t>desplegarlos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web/</w:t>
      </w:r>
      <w:proofErr w:type="spellStart"/>
      <w:r>
        <w:t>móvil</w:t>
      </w:r>
      <w:proofErr w:type="spellEnd"/>
      <w:r>
        <w:t xml:space="preserve">.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el Panel </w:t>
      </w:r>
      <w:proofErr w:type="spellStart"/>
      <w:r>
        <w:t>Organizador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y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para el </w:t>
      </w:r>
      <w:proofErr w:type="spellStart"/>
      <w:r>
        <w:t>consumo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>.</w:t>
      </w:r>
    </w:p>
    <w:p w14:paraId="7901BF12" w14:textId="77777777" w:rsidR="003E524F" w:rsidRDefault="000D7E00">
      <w:pPr>
        <w:keepNext/>
        <w:spacing w:before="320"/>
      </w:pPr>
      <w:r>
        <w:rPr>
          <w:b/>
          <w:color w:val="1B365D"/>
          <w:sz w:val="26"/>
        </w:rPr>
        <w:t xml:space="preserve">2. </w:t>
      </w:r>
      <w:proofErr w:type="spellStart"/>
      <w:r>
        <w:rPr>
          <w:b/>
          <w:color w:val="1B365D"/>
          <w:sz w:val="26"/>
        </w:rPr>
        <w:t>Operaciones</w:t>
      </w:r>
      <w:proofErr w:type="spellEnd"/>
      <w:r>
        <w:rPr>
          <w:b/>
          <w:color w:val="1B365D"/>
          <w:sz w:val="26"/>
        </w:rPr>
        <w:t xml:space="preserve"> de la </w:t>
      </w:r>
      <w:proofErr w:type="spellStart"/>
      <w:r>
        <w:rPr>
          <w:b/>
          <w:color w:val="1B365D"/>
          <w:sz w:val="26"/>
        </w:rPr>
        <w:t>interfaz</w:t>
      </w:r>
      <w:proofErr w:type="spellEnd"/>
    </w:p>
    <w:p w14:paraId="530C09C1" w14:textId="77777777" w:rsidR="003E524F" w:rsidRDefault="000D7E00">
      <w:pPr>
        <w:keepNext/>
        <w:spacing w:before="240" w:after="80"/>
      </w:pPr>
      <w:proofErr w:type="spellStart"/>
      <w:r>
        <w:rPr>
          <w:b/>
          <w:color w:val="1B365D"/>
          <w:sz w:val="22"/>
        </w:rPr>
        <w:t>Operación</w:t>
      </w:r>
      <w:proofErr w:type="spellEnd"/>
      <w:r>
        <w:rPr>
          <w:b/>
          <w:color w:val="1B365D"/>
          <w:sz w:val="22"/>
        </w:rPr>
        <w:t xml:space="preserve"> 1: </w:t>
      </w:r>
      <w:proofErr w:type="spellStart"/>
      <w:r>
        <w:rPr>
          <w:b/>
          <w:color w:val="1B365D"/>
          <w:sz w:val="22"/>
        </w:rPr>
        <w:t>Solicitar</w:t>
      </w:r>
      <w:proofErr w:type="spellEnd"/>
      <w:r>
        <w:rPr>
          <w:b/>
          <w:color w:val="1B365D"/>
          <w:sz w:val="22"/>
        </w:rPr>
        <w:t xml:space="preserve"> </w:t>
      </w:r>
      <w:proofErr w:type="spellStart"/>
      <w:r>
        <w:rPr>
          <w:b/>
          <w:color w:val="1B365D"/>
          <w:sz w:val="22"/>
        </w:rPr>
        <w:t>eventos</w:t>
      </w:r>
      <w:proofErr w:type="spellEnd"/>
      <w:r>
        <w:rPr>
          <w:b/>
          <w:color w:val="1B365D"/>
          <w:sz w:val="22"/>
        </w:rPr>
        <w:t xml:space="preserve"> </w:t>
      </w:r>
      <w:proofErr w:type="spellStart"/>
      <w:r>
        <w:rPr>
          <w:b/>
          <w:color w:val="1B365D"/>
          <w:sz w:val="22"/>
        </w:rPr>
        <w:t>próximos</w:t>
      </w:r>
      <w:proofErr w:type="spellEnd"/>
      <w:r>
        <w:rPr>
          <w:b/>
          <w:color w:val="1B365D"/>
          <w:sz w:val="22"/>
        </w:rPr>
        <w:t xml:space="preserve"> (Carga </w:t>
      </w:r>
      <w:proofErr w:type="spellStart"/>
      <w:r>
        <w:rPr>
          <w:b/>
          <w:color w:val="1B365D"/>
          <w:sz w:val="22"/>
        </w:rPr>
        <w:t>inicial</w:t>
      </w:r>
      <w:proofErr w:type="spellEnd"/>
      <w:r>
        <w:rPr>
          <w:b/>
          <w:color w:val="1B365D"/>
          <w:sz w:val="22"/>
        </w:rPr>
        <w:t>)</w:t>
      </w:r>
    </w:p>
    <w:p w14:paraId="0FDF0077" w14:textId="77777777" w:rsidR="003E524F" w:rsidRDefault="000D7E00">
      <w:pPr>
        <w:keepNext/>
        <w:spacing w:before="160" w:after="40"/>
      </w:pPr>
      <w:r>
        <w:rPr>
          <w:b/>
        </w:rPr>
        <w:t xml:space="preserve">2.1 </w:t>
      </w:r>
      <w:proofErr w:type="spellStart"/>
      <w:r>
        <w:rPr>
          <w:b/>
        </w:rPr>
        <w:t>Descripción</w:t>
      </w:r>
      <w:proofErr w:type="spellEnd"/>
    </w:p>
    <w:p w14:paraId="7921966A" w14:textId="77777777" w:rsidR="003E524F" w:rsidRDefault="000D7E00">
      <w:proofErr w:type="spellStart"/>
      <w:r>
        <w:t>Obtiene</w:t>
      </w:r>
      <w:proofErr w:type="spellEnd"/>
      <w:r>
        <w:t xml:space="preserve"> el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a </w:t>
      </w:r>
      <w:proofErr w:type="spellStart"/>
      <w:r>
        <w:t>realizarse</w:t>
      </w:r>
      <w:proofErr w:type="spellEnd"/>
      <w:r>
        <w:t xml:space="preserve"> para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principal del </w:t>
      </w:r>
      <w:proofErr w:type="spellStart"/>
      <w:r>
        <w:t>catálogo</w:t>
      </w:r>
      <w:proofErr w:type="spellEnd"/>
      <w:r>
        <w:t>.</w:t>
      </w:r>
    </w:p>
    <w:p w14:paraId="189461C3" w14:textId="77777777" w:rsidR="003E524F" w:rsidRDefault="000D7E00">
      <w:pPr>
        <w:keepNext/>
        <w:spacing w:before="160" w:after="40"/>
      </w:pPr>
      <w:r>
        <w:rPr>
          <w:b/>
        </w:rPr>
        <w:t xml:space="preserve">2.2 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expone</w:t>
      </w:r>
      <w:proofErr w:type="spellEnd"/>
    </w:p>
    <w:p w14:paraId="0F77360F" w14:textId="77777777" w:rsidR="003E524F" w:rsidRDefault="000D7E00">
      <w:r>
        <w:t xml:space="preserve">Equipo Panel </w:t>
      </w:r>
      <w:proofErr w:type="spellStart"/>
      <w:r>
        <w:t>Organizador</w:t>
      </w:r>
      <w:proofErr w:type="spellEnd"/>
      <w:r>
        <w:t>.</w:t>
      </w:r>
    </w:p>
    <w:p w14:paraId="6B61841C" w14:textId="77777777" w:rsidR="003E524F" w:rsidRDefault="000D7E00">
      <w:pPr>
        <w:keepNext/>
        <w:spacing w:before="160" w:after="40"/>
      </w:pPr>
      <w:r>
        <w:rPr>
          <w:b/>
        </w:rPr>
        <w:t xml:space="preserve">2.3 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la consume</w:t>
      </w:r>
    </w:p>
    <w:p w14:paraId="17161BE3" w14:textId="77777777" w:rsidR="003E524F" w:rsidRDefault="000D7E00">
      <w:r>
        <w:t xml:space="preserve">Equipo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efectúa</w:t>
      </w:r>
      <w:proofErr w:type="spellEnd"/>
      <w:r>
        <w:t xml:space="preserve"> la carga </w:t>
      </w:r>
      <w:proofErr w:type="spellStart"/>
      <w:r>
        <w:t>inicial</w:t>
      </w:r>
      <w:proofErr w:type="spellEnd"/>
      <w:r>
        <w:t xml:space="preserve"> de la </w:t>
      </w:r>
      <w:proofErr w:type="spellStart"/>
      <w:r>
        <w:t>pantalla</w:t>
      </w:r>
      <w:proofErr w:type="spellEnd"/>
      <w:r>
        <w:t xml:space="preserve"> principal (Home).</w:t>
      </w:r>
    </w:p>
    <w:p w14:paraId="463894BA" w14:textId="77777777" w:rsidR="003E524F" w:rsidRDefault="000D7E00">
      <w:pPr>
        <w:keepNext/>
        <w:spacing w:before="160" w:after="40"/>
      </w:pPr>
      <w:r>
        <w:rPr>
          <w:b/>
        </w:rPr>
        <w:t xml:space="preserve">2.4 Endpoint </w:t>
      </w:r>
      <w:proofErr w:type="spellStart"/>
      <w:r>
        <w:rPr>
          <w:b/>
        </w:rPr>
        <w:t>propuesto</w:t>
      </w:r>
      <w:proofErr w:type="spellEnd"/>
    </w:p>
    <w:p w14:paraId="71A75D32" w14:textId="365FA8FF" w:rsidR="009E4BDD" w:rsidRPr="00BD7C3E" w:rsidRDefault="000D7E00" w:rsidP="00BD7C3E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organizador</w:t>
      </w:r>
      <w:proofErr w:type="spellEnd"/>
      <w:r>
        <w:t>/</w:t>
      </w:r>
      <w:proofErr w:type="spellStart"/>
      <w:r>
        <w:t>eventos</w:t>
      </w:r>
      <w:proofErr w:type="spellEnd"/>
      <w:r>
        <w:t>/</w:t>
      </w:r>
      <w:proofErr w:type="spellStart"/>
      <w:r>
        <w:t>proximos</w:t>
      </w:r>
      <w:proofErr w:type="spellEnd"/>
    </w:p>
    <w:p w14:paraId="594188FA" w14:textId="34D1DA10" w:rsidR="003E524F" w:rsidRDefault="000D7E00">
      <w:pPr>
        <w:keepNext/>
        <w:spacing w:before="160" w:after="40"/>
      </w:pPr>
      <w:r>
        <w:rPr>
          <w:b/>
        </w:rPr>
        <w:t xml:space="preserve">2.5 Request (lo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envía</w:t>
      </w:r>
      <w:proofErr w:type="spellEnd"/>
      <w:r>
        <w:rPr>
          <w:b/>
        </w:rPr>
        <w:t>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3E524F" w14:paraId="12FBE808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0CB9E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03C58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7F4E7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Obligatorio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B2234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E524F" w14:paraId="6CCBCB5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24CA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limite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47D3" w14:textId="77777777" w:rsidR="003E524F" w:rsidRDefault="000D7E00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5FD0" w14:textId="77777777" w:rsidR="003E524F" w:rsidRDefault="000D7E00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99A2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Cantidad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máxima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eventos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retornar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. 6).</w:t>
            </w:r>
          </w:p>
        </w:tc>
      </w:tr>
    </w:tbl>
    <w:p w14:paraId="6144D399" w14:textId="77777777" w:rsidR="003E524F" w:rsidRDefault="003E524F">
      <w:pPr>
        <w:spacing w:before="80" w:after="80"/>
      </w:pPr>
    </w:p>
    <w:p w14:paraId="28766C53" w14:textId="77777777" w:rsidR="003E524F" w:rsidRDefault="000D7E00">
      <w:proofErr w:type="spellStart"/>
      <w:r>
        <w:t>Ejemplo</w:t>
      </w:r>
      <w:proofErr w:type="spellEnd"/>
      <w:r>
        <w:t xml:space="preserve"> Request: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793766BB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67A87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/v1/</w:t>
            </w:r>
            <w:proofErr w:type="spellStart"/>
            <w:r>
              <w:rPr>
                <w:rFonts w:ascii="Consolas" w:hAnsi="Consolas"/>
                <w:sz w:val="17"/>
              </w:rPr>
              <w:t>organizador</w:t>
            </w:r>
            <w:proofErr w:type="spellEnd"/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eventos</w:t>
            </w:r>
            <w:proofErr w:type="spellEnd"/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proximos?limite</w:t>
            </w:r>
            <w:proofErr w:type="spellEnd"/>
            <w:r>
              <w:rPr>
                <w:rFonts w:ascii="Consolas" w:hAnsi="Consolas"/>
                <w:sz w:val="17"/>
              </w:rPr>
              <w:t>=6</w:t>
            </w:r>
          </w:p>
        </w:tc>
      </w:tr>
    </w:tbl>
    <w:p w14:paraId="5D6CFE08" w14:textId="77777777" w:rsidR="003E524F" w:rsidRDefault="003E524F">
      <w:pPr>
        <w:spacing w:before="80" w:after="80"/>
      </w:pPr>
    </w:p>
    <w:p w14:paraId="395A5A8A" w14:textId="77777777" w:rsidR="003E524F" w:rsidRDefault="000D7E00">
      <w:pPr>
        <w:keepNext/>
        <w:spacing w:before="160" w:after="40"/>
      </w:pPr>
      <w:r>
        <w:rPr>
          <w:b/>
        </w:rPr>
        <w:lastRenderedPageBreak/>
        <w:t xml:space="preserve">2.6 Response (lo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recibe</w:t>
      </w:r>
      <w:proofErr w:type="spellEnd"/>
      <w:r>
        <w:rPr>
          <w:b/>
        </w:rPr>
        <w:t>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3E524F" w14:paraId="711C0219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02D9B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28C78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3A66C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Obligatorio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43402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E524F" w14:paraId="39CB010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5CF6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eventos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2826" w14:textId="77777777" w:rsidR="003E524F" w:rsidRDefault="000D7E00">
            <w:pPr>
              <w:spacing w:after="40"/>
            </w:pPr>
            <w:r>
              <w:rPr>
                <w:sz w:val="18"/>
              </w:rPr>
              <w:t>array [object]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3165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9F45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Lista de </w:t>
            </w:r>
            <w:proofErr w:type="spellStart"/>
            <w:r>
              <w:rPr>
                <w:sz w:val="18"/>
              </w:rPr>
              <w:t>eventos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próximos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realizarse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BF2F1DC" w14:textId="77777777" w:rsidR="003E524F" w:rsidRDefault="003E524F">
      <w:pPr>
        <w:spacing w:before="80" w:after="80"/>
      </w:pPr>
    </w:p>
    <w:p w14:paraId="723564FA" w14:textId="77777777" w:rsidR="003E524F" w:rsidRDefault="000D7E00">
      <w:r>
        <w:t xml:space="preserve">Cada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3E524F" w14:paraId="3259E4F8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FC5C8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33FFB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A4E1D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Obligatorio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35E69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E524F" w14:paraId="618991B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DDA1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id_evento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33AA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FA38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FAC1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Identificador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único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5491F471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A80B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titulo</w:t>
            </w:r>
            <w:proofErr w:type="spellEnd"/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AA86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D2AF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7504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Nombre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6CEF222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72A8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lugar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8E8B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398B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7B8A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Ubicación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recinto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5A620D88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A415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8DC7" w14:textId="77777777" w:rsidR="003E524F" w:rsidRDefault="000D7E00">
            <w:pPr>
              <w:spacing w:after="40"/>
            </w:pPr>
            <w:r>
              <w:rPr>
                <w:sz w:val="18"/>
              </w:rPr>
              <w:t>string (ISO 8601)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BE18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7E67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realización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09943DE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0B9F" w14:textId="77777777" w:rsidR="003E524F" w:rsidRDefault="000D7E00">
            <w:pPr>
              <w:spacing w:after="40"/>
            </w:pPr>
            <w:r>
              <w:rPr>
                <w:sz w:val="18"/>
              </w:rPr>
              <w:t>imagen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BE35" w14:textId="77777777" w:rsidR="003E524F" w:rsidRDefault="000D7E00">
            <w:pPr>
              <w:spacing w:after="40"/>
            </w:pPr>
            <w:r>
              <w:rPr>
                <w:sz w:val="18"/>
              </w:rPr>
              <w:t>string (URL)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E361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B7E8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URL de la imagen del banner </w:t>
            </w:r>
            <w:proofErr w:type="spellStart"/>
            <w:r>
              <w:rPr>
                <w:sz w:val="18"/>
              </w:rPr>
              <w:t>promocional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595FFC81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EC96" w14:textId="77777777" w:rsidR="003E524F" w:rsidRDefault="000D7E00">
            <w:pPr>
              <w:spacing w:after="40"/>
            </w:pPr>
            <w:r>
              <w:rPr>
                <w:sz w:val="18"/>
              </w:rPr>
              <w:t>stock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0146" w14:textId="77777777" w:rsidR="003E524F" w:rsidRDefault="000D7E00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988C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FC96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Disponibilidad</w:t>
            </w:r>
            <w:proofErr w:type="spellEnd"/>
            <w:r>
              <w:rPr>
                <w:sz w:val="18"/>
              </w:rPr>
              <w:t xml:space="preserve"> total de entradas.</w:t>
            </w:r>
          </w:p>
        </w:tc>
      </w:tr>
      <w:tr w:rsidR="003E524F" w14:paraId="68D554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BDEC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precio_final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F780" w14:textId="77777777" w:rsidR="003E524F" w:rsidRDefault="000D7E00">
            <w:pPr>
              <w:spacing w:after="40"/>
            </w:pPr>
            <w:r>
              <w:rPr>
                <w:sz w:val="18"/>
              </w:rPr>
              <w:t>number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D180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F9D6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Precio</w:t>
            </w:r>
            <w:proofErr w:type="spellEnd"/>
            <w:r>
              <w:rPr>
                <w:sz w:val="18"/>
              </w:rPr>
              <w:t xml:space="preserve"> final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entrada (0.0 para </w:t>
            </w:r>
            <w:proofErr w:type="spellStart"/>
            <w:r>
              <w:rPr>
                <w:sz w:val="18"/>
              </w:rPr>
              <w:t>eventos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gratuitos</w:t>
            </w:r>
            <w:proofErr w:type="spellEnd"/>
            <w:r>
              <w:rPr>
                <w:sz w:val="18"/>
              </w:rPr>
              <w:t>).</w:t>
            </w:r>
          </w:p>
        </w:tc>
      </w:tr>
    </w:tbl>
    <w:p w14:paraId="4B8DCA77" w14:textId="25AD27DD" w:rsidR="003E524F" w:rsidRDefault="000D7E00">
      <w:proofErr w:type="spellStart"/>
      <w:r>
        <w:t>Ejemplo</w:t>
      </w:r>
      <w:proofErr w:type="spellEnd"/>
      <w:r>
        <w:t xml:space="preserve"> Response: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1366FA37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D15DE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3A5CA8EF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eventos</w:t>
            </w:r>
            <w:proofErr w:type="spellEnd"/>
            <w:r>
              <w:rPr>
                <w:rFonts w:ascii="Consolas" w:hAnsi="Consolas"/>
                <w:sz w:val="17"/>
              </w:rPr>
              <w:t>": [</w:t>
            </w:r>
          </w:p>
          <w:p w14:paraId="0FC9B703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 w14:paraId="487EADEE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id</w:t>
            </w:r>
            <w:proofErr w:type="gramEnd"/>
            <w:r>
              <w:rPr>
                <w:rFonts w:ascii="Consolas" w:hAnsi="Consolas"/>
                <w:sz w:val="17"/>
              </w:rPr>
              <w:t>_evento</w:t>
            </w:r>
            <w:proofErr w:type="spellEnd"/>
            <w:r>
              <w:rPr>
                <w:rFonts w:ascii="Consolas" w:hAnsi="Consolas"/>
                <w:sz w:val="17"/>
              </w:rPr>
              <w:t>": "evt-101",</w:t>
            </w:r>
          </w:p>
          <w:p w14:paraId="3EE35402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r>
              <w:rPr>
                <w:rFonts w:ascii="Consolas" w:hAnsi="Consolas"/>
                <w:sz w:val="17"/>
              </w:rPr>
              <w:t>titulo</w:t>
            </w:r>
            <w:proofErr w:type="spellEnd"/>
            <w:r>
              <w:rPr>
                <w:rFonts w:ascii="Consolas" w:hAnsi="Consolas"/>
                <w:sz w:val="17"/>
              </w:rPr>
              <w:t xml:space="preserve">": "Feria de </w:t>
            </w:r>
            <w:proofErr w:type="spellStart"/>
            <w:r>
              <w:rPr>
                <w:rFonts w:ascii="Consolas" w:hAnsi="Consolas"/>
                <w:sz w:val="17"/>
              </w:rPr>
              <w:t>Innovación</w:t>
            </w:r>
            <w:proofErr w:type="spellEnd"/>
            <w:r>
              <w:rPr>
                <w:rFonts w:ascii="Consolas" w:hAnsi="Consolas"/>
                <w:sz w:val="17"/>
              </w:rPr>
              <w:t xml:space="preserve"> TITEC",</w:t>
            </w:r>
          </w:p>
          <w:p w14:paraId="321AB4AF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r>
              <w:rPr>
                <w:rFonts w:ascii="Consolas" w:hAnsi="Consolas"/>
                <w:sz w:val="17"/>
              </w:rPr>
              <w:t>lugar</w:t>
            </w:r>
            <w:proofErr w:type="spellEnd"/>
            <w:r>
              <w:rPr>
                <w:rFonts w:ascii="Consolas" w:hAnsi="Consolas"/>
                <w:sz w:val="17"/>
              </w:rPr>
              <w:t>": "</w:t>
            </w:r>
            <w:proofErr w:type="spellStart"/>
            <w:r>
              <w:rPr>
                <w:rFonts w:ascii="Consolas" w:hAnsi="Consolas"/>
                <w:sz w:val="17"/>
              </w:rPr>
              <w:t>Auditorio</w:t>
            </w:r>
            <w:proofErr w:type="spellEnd"/>
            <w:r>
              <w:rPr>
                <w:rFonts w:ascii="Consolas" w:hAnsi="Consolas"/>
                <w:sz w:val="17"/>
              </w:rPr>
              <w:t xml:space="preserve"> Principal",</w:t>
            </w:r>
          </w:p>
          <w:p w14:paraId="45925CE3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r>
              <w:rPr>
                <w:rFonts w:ascii="Consolas" w:hAnsi="Consolas"/>
                <w:sz w:val="17"/>
              </w:rPr>
              <w:t>fecha</w:t>
            </w:r>
            <w:proofErr w:type="spellEnd"/>
            <w:r>
              <w:rPr>
                <w:rFonts w:ascii="Consolas" w:hAnsi="Consolas"/>
                <w:sz w:val="17"/>
              </w:rPr>
              <w:t>": "2026-09-25T10:00:00Z",</w:t>
            </w:r>
          </w:p>
          <w:p w14:paraId="1B025CF7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"imagen": "https://ticketu.cl/</w:t>
            </w:r>
            <w:proofErr w:type="spellStart"/>
            <w:r>
              <w:rPr>
                <w:rFonts w:ascii="Consolas" w:hAnsi="Consolas"/>
                <w:sz w:val="17"/>
              </w:rPr>
              <w:t>img</w:t>
            </w:r>
            <w:proofErr w:type="spellEnd"/>
            <w:r>
              <w:rPr>
                <w:rFonts w:ascii="Consolas" w:hAnsi="Consolas"/>
                <w:sz w:val="17"/>
              </w:rPr>
              <w:t>/evt-101.jpg",</w:t>
            </w:r>
          </w:p>
          <w:p w14:paraId="44B523CE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"stock": 150,</w:t>
            </w:r>
          </w:p>
          <w:p w14:paraId="742B78E3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precio</w:t>
            </w:r>
            <w:proofErr w:type="gramEnd"/>
            <w:r>
              <w:rPr>
                <w:rFonts w:ascii="Consolas" w:hAnsi="Consolas"/>
                <w:sz w:val="17"/>
              </w:rPr>
              <w:t>_final</w:t>
            </w:r>
            <w:proofErr w:type="spellEnd"/>
            <w:r>
              <w:rPr>
                <w:rFonts w:ascii="Consolas" w:hAnsi="Consolas"/>
                <w:sz w:val="17"/>
              </w:rPr>
              <w:t>": 0.0</w:t>
            </w:r>
          </w:p>
          <w:p w14:paraId="42C9A19D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4C49D555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 w14:paraId="4789FACA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7099D9DB" w14:textId="77777777" w:rsidR="003E524F" w:rsidRDefault="003E524F">
      <w:pPr>
        <w:spacing w:before="8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2D65121F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7AA82" w14:textId="77777777" w:rsidR="003E524F" w:rsidRDefault="000D7E00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Nota de </w:t>
            </w:r>
            <w:proofErr w:type="spellStart"/>
            <w:r>
              <w:rPr>
                <w:b/>
                <w:color w:val="1B365D"/>
                <w:sz w:val="19"/>
              </w:rPr>
              <w:t>diseño</w:t>
            </w:r>
            <w:proofErr w:type="spellEnd"/>
            <w:r>
              <w:rPr>
                <w:b/>
                <w:color w:val="1B365D"/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Mantiene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respuesta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ligera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enviando</w:t>
            </w:r>
            <w:proofErr w:type="spellEnd"/>
            <w:r>
              <w:rPr>
                <w:sz w:val="19"/>
              </w:rPr>
              <w:t xml:space="preserve"> solo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necesarios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renderizar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tarjetas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9750163" w14:textId="77777777" w:rsidR="003E524F" w:rsidRDefault="003E524F">
      <w:pPr>
        <w:spacing w:before="80" w:after="80"/>
      </w:pPr>
    </w:p>
    <w:p w14:paraId="38C2E970" w14:textId="77777777" w:rsidR="003E524F" w:rsidRDefault="000D7E00">
      <w:pPr>
        <w:keepNext/>
        <w:spacing w:before="160" w:after="40"/>
      </w:pPr>
      <w:r>
        <w:rPr>
          <w:b/>
        </w:rPr>
        <w:t xml:space="preserve">2.7 </w:t>
      </w:r>
      <w:proofErr w:type="spellStart"/>
      <w:r>
        <w:rPr>
          <w:b/>
        </w:rPr>
        <w:t>Códigos</w:t>
      </w:r>
      <w:proofErr w:type="spellEnd"/>
      <w:r>
        <w:rPr>
          <w:b/>
        </w:rPr>
        <w:t xml:space="preserve"> de error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E524F" w14:paraId="75138BEA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2498D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C743A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Significado</w:t>
            </w:r>
            <w:proofErr w:type="spellEnd"/>
          </w:p>
        </w:tc>
      </w:tr>
      <w:tr w:rsidR="003E524F" w14:paraId="120D3F5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8EB7" w14:textId="77777777" w:rsidR="003E524F" w:rsidRDefault="000D7E00"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BBF4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Parámetro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límite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inválido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23AFBC3D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627E" w14:textId="77777777" w:rsidR="003E524F" w:rsidRDefault="000D7E00"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w="7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419C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Error </w:t>
            </w:r>
            <w:proofErr w:type="spellStart"/>
            <w:r>
              <w:rPr>
                <w:sz w:val="18"/>
              </w:rPr>
              <w:t>interno</w:t>
            </w:r>
            <w:proofErr w:type="spellEnd"/>
            <w:r>
              <w:rPr>
                <w:sz w:val="18"/>
              </w:rPr>
              <w:t xml:space="preserve"> del Panel </w:t>
            </w:r>
            <w:proofErr w:type="spellStart"/>
            <w:r>
              <w:rPr>
                <w:sz w:val="18"/>
              </w:rPr>
              <w:t>Organizador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A9EE987" w14:textId="77777777" w:rsidR="003E524F" w:rsidRDefault="000D7E00">
      <w:pPr>
        <w:keepNext/>
        <w:spacing w:before="160" w:after="40"/>
      </w:pPr>
      <w:r>
        <w:rPr>
          <w:b/>
        </w:rPr>
        <w:lastRenderedPageBreak/>
        <w:t xml:space="preserve">2.8 Tiempo de </w:t>
      </w:r>
      <w:proofErr w:type="spellStart"/>
      <w:r>
        <w:rPr>
          <w:b/>
        </w:rPr>
        <w:t>respuesta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 (SLA)</w:t>
      </w:r>
    </w:p>
    <w:p w14:paraId="7D71BF59" w14:textId="26B727EC" w:rsidR="003E524F" w:rsidRDefault="000D7E00">
      <w:r>
        <w:t xml:space="preserve">&lt; </w:t>
      </w:r>
      <w:r w:rsidR="009E4BDD">
        <w:t>5</w:t>
      </w:r>
      <w:r>
        <w:t xml:space="preserve">00 </w:t>
      </w:r>
      <w:proofErr w:type="spellStart"/>
      <w:r>
        <w:t>ms</w:t>
      </w:r>
      <w:proofErr w:type="spellEnd"/>
    </w:p>
    <w:p w14:paraId="0FC6BB56" w14:textId="4D685E52" w:rsidR="003E524F" w:rsidRDefault="000D7E00">
      <w:pPr>
        <w:keepNext/>
        <w:spacing w:before="240" w:after="80"/>
      </w:pPr>
      <w:proofErr w:type="spellStart"/>
      <w:r>
        <w:rPr>
          <w:b/>
          <w:color w:val="1B365D"/>
          <w:sz w:val="22"/>
        </w:rPr>
        <w:t>Operación</w:t>
      </w:r>
      <w:proofErr w:type="spellEnd"/>
      <w:r>
        <w:rPr>
          <w:b/>
          <w:color w:val="1B365D"/>
          <w:sz w:val="22"/>
        </w:rPr>
        <w:t xml:space="preserve"> 2: </w:t>
      </w:r>
      <w:proofErr w:type="spellStart"/>
      <w:r>
        <w:rPr>
          <w:b/>
          <w:color w:val="1B365D"/>
          <w:sz w:val="22"/>
        </w:rPr>
        <w:t>Buscar</w:t>
      </w:r>
      <w:proofErr w:type="spellEnd"/>
      <w:r>
        <w:rPr>
          <w:b/>
          <w:color w:val="1B365D"/>
          <w:sz w:val="22"/>
        </w:rPr>
        <w:t xml:space="preserve"> </w:t>
      </w:r>
      <w:proofErr w:type="spellStart"/>
      <w:r>
        <w:rPr>
          <w:b/>
          <w:color w:val="1B365D"/>
          <w:sz w:val="22"/>
        </w:rPr>
        <w:t>eventos</w:t>
      </w:r>
      <w:proofErr w:type="spellEnd"/>
      <w:r>
        <w:rPr>
          <w:b/>
          <w:color w:val="1B365D"/>
          <w:sz w:val="22"/>
        </w:rPr>
        <w:t xml:space="preserve"> </w:t>
      </w:r>
      <w:proofErr w:type="spellStart"/>
      <w:r>
        <w:rPr>
          <w:b/>
          <w:color w:val="1B365D"/>
          <w:sz w:val="22"/>
        </w:rPr>
        <w:t>por</w:t>
      </w:r>
      <w:proofErr w:type="spellEnd"/>
      <w:r>
        <w:rPr>
          <w:b/>
          <w:color w:val="1B365D"/>
          <w:sz w:val="22"/>
        </w:rPr>
        <w:t xml:space="preserve"> </w:t>
      </w:r>
      <w:proofErr w:type="spellStart"/>
      <w:r>
        <w:rPr>
          <w:b/>
          <w:color w:val="1B365D"/>
          <w:sz w:val="22"/>
        </w:rPr>
        <w:t>filtro</w:t>
      </w:r>
      <w:proofErr w:type="spellEnd"/>
    </w:p>
    <w:p w14:paraId="560D8B69" w14:textId="77777777" w:rsidR="003E524F" w:rsidRDefault="000D7E00">
      <w:pPr>
        <w:keepNext/>
        <w:spacing w:before="160" w:after="40"/>
      </w:pPr>
      <w:r>
        <w:rPr>
          <w:b/>
        </w:rPr>
        <w:t xml:space="preserve">2.1 </w:t>
      </w:r>
      <w:proofErr w:type="spellStart"/>
      <w:r>
        <w:rPr>
          <w:b/>
        </w:rPr>
        <w:t>Descripción</w:t>
      </w:r>
      <w:proofErr w:type="spellEnd"/>
    </w:p>
    <w:p w14:paraId="60AA2BAF" w14:textId="77777777" w:rsidR="003E524F" w:rsidRDefault="000D7E00">
      <w:proofErr w:type="spellStart"/>
      <w:r>
        <w:t>Permite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y </w:t>
      </w:r>
      <w:proofErr w:type="spellStart"/>
      <w:r>
        <w:t>filtrar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palabra clave, </w:t>
      </w:r>
      <w:proofErr w:type="spellStart"/>
      <w:r>
        <w:t>categoría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>.</w:t>
      </w:r>
    </w:p>
    <w:p w14:paraId="7B5AD208" w14:textId="77777777" w:rsidR="003E524F" w:rsidRDefault="000D7E00">
      <w:pPr>
        <w:keepNext/>
        <w:spacing w:before="160" w:after="40"/>
      </w:pPr>
      <w:r>
        <w:rPr>
          <w:b/>
        </w:rPr>
        <w:t xml:space="preserve">2.2 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expone</w:t>
      </w:r>
      <w:proofErr w:type="spellEnd"/>
    </w:p>
    <w:p w14:paraId="6638679A" w14:textId="77777777" w:rsidR="003E524F" w:rsidRDefault="000D7E00">
      <w:r>
        <w:t xml:space="preserve">Equipo Panel </w:t>
      </w:r>
      <w:proofErr w:type="spellStart"/>
      <w:r>
        <w:t>Organizador</w:t>
      </w:r>
      <w:proofErr w:type="spellEnd"/>
      <w:r>
        <w:t>.</w:t>
      </w:r>
    </w:p>
    <w:p w14:paraId="1CEB71F6" w14:textId="77777777" w:rsidR="003E524F" w:rsidRDefault="000D7E00">
      <w:pPr>
        <w:keepNext/>
        <w:spacing w:before="160" w:after="40"/>
      </w:pPr>
      <w:r>
        <w:rPr>
          <w:b/>
        </w:rPr>
        <w:t xml:space="preserve">2.3 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la consume</w:t>
      </w:r>
    </w:p>
    <w:p w14:paraId="0F7FBD3E" w14:textId="77777777" w:rsidR="003E524F" w:rsidRDefault="000D7E00">
      <w:r>
        <w:t xml:space="preserve">Equipo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o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p w14:paraId="328BA2F4" w14:textId="77777777" w:rsidR="003E524F" w:rsidRDefault="000D7E00">
      <w:pPr>
        <w:keepNext/>
        <w:spacing w:before="160" w:after="40"/>
      </w:pPr>
      <w:r>
        <w:rPr>
          <w:b/>
        </w:rPr>
        <w:t xml:space="preserve">2.4 Endpoint </w:t>
      </w:r>
      <w:proofErr w:type="spellStart"/>
      <w:r>
        <w:rPr>
          <w:b/>
        </w:rPr>
        <w:t>propuesto</w:t>
      </w:r>
      <w:proofErr w:type="spellEnd"/>
    </w:p>
    <w:p w14:paraId="78427016" w14:textId="77777777" w:rsidR="00FD3A99" w:rsidRDefault="000D7E00" w:rsidP="00FC51CF"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organizador</w:t>
      </w:r>
      <w:proofErr w:type="spellEnd"/>
      <w:r>
        <w:t>/</w:t>
      </w:r>
      <w:proofErr w:type="spellStart"/>
      <w:r>
        <w:t>eventos</w:t>
      </w:r>
      <w:proofErr w:type="spellEnd"/>
      <w:r>
        <w:t>/</w:t>
      </w:r>
      <w:proofErr w:type="spellStart"/>
      <w:r>
        <w:t>buscar</w:t>
      </w:r>
      <w:proofErr w:type="spellEnd"/>
    </w:p>
    <w:p w14:paraId="75EB55C6" w14:textId="6979C5B0" w:rsidR="003E524F" w:rsidRDefault="000D7E00" w:rsidP="00FC51CF">
      <w:r>
        <w:rPr>
          <w:b/>
        </w:rPr>
        <w:t xml:space="preserve">2.5 Request (lo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envía</w:t>
      </w:r>
      <w:proofErr w:type="spellEnd"/>
      <w:r>
        <w:rPr>
          <w:b/>
        </w:rPr>
        <w:t>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3E524F" w14:paraId="4938070A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693A6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B37ED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D32CC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Obligatorio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2A2B0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E524F" w14:paraId="3925FA2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E0F4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criterio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ADB6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D405" w14:textId="77777777" w:rsidR="003E524F" w:rsidRDefault="000D7E00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8070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búsqueda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título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descripción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18316D91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0C6D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categoria</w:t>
            </w:r>
            <w:proofErr w:type="spellEnd"/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60CE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82F3" w14:textId="77777777" w:rsidR="003E524F" w:rsidRDefault="000D7E00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6786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Categoría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academico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charla</w:t>
            </w:r>
            <w:proofErr w:type="spellEnd"/>
            <w:r>
              <w:rPr>
                <w:sz w:val="18"/>
              </w:rPr>
              <w:t xml:space="preserve">, fiesta, </w:t>
            </w:r>
            <w:proofErr w:type="spellStart"/>
            <w:r>
              <w:rPr>
                <w:sz w:val="18"/>
              </w:rPr>
              <w:t>deporte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3E524F" w14:paraId="485AD64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026F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fecha_inicio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1CFC" w14:textId="77777777" w:rsidR="003E524F" w:rsidRDefault="000D7E00">
            <w:pPr>
              <w:spacing w:after="40"/>
            </w:pPr>
            <w:r>
              <w:rPr>
                <w:sz w:val="18"/>
              </w:rPr>
              <w:t>string (ISO 8601)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E662" w14:textId="77777777" w:rsidR="003E524F" w:rsidRDefault="000D7E00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1A96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 xml:space="preserve"> para el </w:t>
            </w:r>
            <w:proofErr w:type="spellStart"/>
            <w:r>
              <w:rPr>
                <w:sz w:val="18"/>
              </w:rPr>
              <w:t>rango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búsqueda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22E7A8C5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C101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fecha_fin</w:t>
            </w:r>
            <w:proofErr w:type="spellEnd"/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2154" w14:textId="77777777" w:rsidR="003E524F" w:rsidRDefault="000D7E00">
            <w:pPr>
              <w:spacing w:after="40"/>
            </w:pPr>
            <w:r>
              <w:rPr>
                <w:sz w:val="18"/>
              </w:rPr>
              <w:t>string (ISO 8601)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3E73" w14:textId="77777777" w:rsidR="003E524F" w:rsidRDefault="000D7E00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9EB1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final para el </w:t>
            </w:r>
            <w:proofErr w:type="spellStart"/>
            <w:r>
              <w:rPr>
                <w:sz w:val="18"/>
              </w:rPr>
              <w:t>rango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búsqueda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5752610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5772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estado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8E01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6AD3" w14:textId="77777777" w:rsidR="003E524F" w:rsidRDefault="000D7E00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C571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Filtro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 xml:space="preserve"> ('</w:t>
            </w:r>
            <w:proofErr w:type="spellStart"/>
            <w:r>
              <w:rPr>
                <w:sz w:val="18"/>
              </w:rPr>
              <w:t>proximos</w:t>
            </w:r>
            <w:proofErr w:type="spellEnd"/>
            <w:r>
              <w:rPr>
                <w:sz w:val="18"/>
              </w:rPr>
              <w:t>' | '</w:t>
            </w:r>
            <w:proofErr w:type="spellStart"/>
            <w:r>
              <w:rPr>
                <w:sz w:val="18"/>
              </w:rPr>
              <w:t>pasados</w:t>
            </w:r>
            <w:proofErr w:type="spellEnd"/>
            <w:r>
              <w:rPr>
                <w:sz w:val="18"/>
              </w:rPr>
              <w:t>').</w:t>
            </w:r>
          </w:p>
        </w:tc>
      </w:tr>
    </w:tbl>
    <w:p w14:paraId="0E60655E" w14:textId="77777777" w:rsidR="003E524F" w:rsidRDefault="003E524F">
      <w:pPr>
        <w:spacing w:before="80" w:after="80"/>
      </w:pPr>
    </w:p>
    <w:p w14:paraId="231D803F" w14:textId="77777777" w:rsidR="003E524F" w:rsidRDefault="000D7E00">
      <w:proofErr w:type="spellStart"/>
      <w:r>
        <w:t>Ejemplo</w:t>
      </w:r>
      <w:proofErr w:type="spellEnd"/>
      <w:r>
        <w:t xml:space="preserve"> Request: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518A4D74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DB419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1782FA4D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criterio</w:t>
            </w:r>
            <w:proofErr w:type="spellEnd"/>
            <w:r>
              <w:rPr>
                <w:rFonts w:ascii="Consolas" w:hAnsi="Consolas"/>
                <w:sz w:val="17"/>
              </w:rPr>
              <w:t>": "Feria",</w:t>
            </w:r>
          </w:p>
          <w:p w14:paraId="16C91FEF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categoria</w:t>
            </w:r>
            <w:proofErr w:type="spellEnd"/>
            <w:r>
              <w:rPr>
                <w:rFonts w:ascii="Consolas" w:hAnsi="Consolas"/>
                <w:sz w:val="17"/>
              </w:rPr>
              <w:t>": "</w:t>
            </w:r>
            <w:proofErr w:type="spellStart"/>
            <w:r>
              <w:rPr>
                <w:rFonts w:ascii="Consolas" w:hAnsi="Consolas"/>
                <w:sz w:val="17"/>
              </w:rPr>
              <w:t>academico</w:t>
            </w:r>
            <w:proofErr w:type="spellEnd"/>
            <w:r>
              <w:rPr>
                <w:rFonts w:ascii="Consolas" w:hAnsi="Consolas"/>
                <w:sz w:val="17"/>
              </w:rPr>
              <w:t>",</w:t>
            </w:r>
          </w:p>
          <w:p w14:paraId="3CDAE3FF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estado</w:t>
            </w:r>
            <w:proofErr w:type="spellEnd"/>
            <w:r>
              <w:rPr>
                <w:rFonts w:ascii="Consolas" w:hAnsi="Consolas"/>
                <w:sz w:val="17"/>
              </w:rPr>
              <w:t>": "</w:t>
            </w:r>
            <w:proofErr w:type="spellStart"/>
            <w:r>
              <w:rPr>
                <w:rFonts w:ascii="Consolas" w:hAnsi="Consolas"/>
                <w:sz w:val="17"/>
              </w:rPr>
              <w:t>proximos</w:t>
            </w:r>
            <w:proofErr w:type="spellEnd"/>
            <w:r>
              <w:rPr>
                <w:rFonts w:ascii="Consolas" w:hAnsi="Consolas"/>
                <w:sz w:val="17"/>
              </w:rPr>
              <w:t>"</w:t>
            </w:r>
          </w:p>
          <w:p w14:paraId="3469951D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41CA45C4" w14:textId="77777777" w:rsidR="003E524F" w:rsidRDefault="003E524F">
      <w:pPr>
        <w:spacing w:before="80" w:after="80"/>
      </w:pPr>
    </w:p>
    <w:p w14:paraId="07E335E4" w14:textId="77777777" w:rsidR="003E524F" w:rsidRDefault="000D7E00">
      <w:pPr>
        <w:keepNext/>
        <w:spacing w:before="160" w:after="40"/>
      </w:pPr>
      <w:r>
        <w:rPr>
          <w:b/>
        </w:rPr>
        <w:t xml:space="preserve">2.6 Response (lo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recibe</w:t>
      </w:r>
      <w:proofErr w:type="spellEnd"/>
      <w:r>
        <w:rPr>
          <w:b/>
        </w:rPr>
        <w:t>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3E524F" w14:paraId="202D475C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71C75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B89EB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6FF46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Obligatorio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BE06B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E524F" w14:paraId="7AB893B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49C6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eventos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F0FF" w14:textId="77777777" w:rsidR="003E524F" w:rsidRDefault="000D7E00">
            <w:pPr>
              <w:spacing w:after="40"/>
            </w:pPr>
            <w:r>
              <w:rPr>
                <w:sz w:val="18"/>
              </w:rPr>
              <w:t>array [object]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25BA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2829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Lista de </w:t>
            </w:r>
            <w:proofErr w:type="spellStart"/>
            <w:r>
              <w:rPr>
                <w:sz w:val="18"/>
              </w:rPr>
              <w:t>eventos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coinciden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solicitados</w:t>
            </w:r>
            <w:proofErr w:type="spellEnd"/>
            <w:r>
              <w:rPr>
                <w:sz w:val="18"/>
              </w:rPr>
              <w:t xml:space="preserve"> ([]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no hay </w:t>
            </w:r>
            <w:proofErr w:type="spellStart"/>
            <w:r>
              <w:rPr>
                <w:sz w:val="18"/>
              </w:rPr>
              <w:t>coincidencias</w:t>
            </w:r>
            <w:proofErr w:type="spellEnd"/>
            <w:r>
              <w:rPr>
                <w:sz w:val="18"/>
              </w:rPr>
              <w:t>).</w:t>
            </w:r>
          </w:p>
        </w:tc>
      </w:tr>
    </w:tbl>
    <w:p w14:paraId="1606F599" w14:textId="77777777" w:rsidR="003E524F" w:rsidRDefault="003E524F">
      <w:pPr>
        <w:spacing w:before="80" w:after="80"/>
      </w:pPr>
    </w:p>
    <w:p w14:paraId="784493EF" w14:textId="77777777" w:rsidR="00A639DD" w:rsidRDefault="00A639DD"/>
    <w:p w14:paraId="2408B1A5" w14:textId="6A6D2580" w:rsidR="003E524F" w:rsidRDefault="000D7E00">
      <w:proofErr w:type="spellStart"/>
      <w:r>
        <w:lastRenderedPageBreak/>
        <w:t>Ejemplo</w:t>
      </w:r>
      <w:proofErr w:type="spellEnd"/>
      <w:r>
        <w:t xml:space="preserve"> Response: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74664761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3D038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4DA7E6E9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eventos</w:t>
            </w:r>
            <w:proofErr w:type="spellEnd"/>
            <w:r>
              <w:rPr>
                <w:rFonts w:ascii="Consolas" w:hAnsi="Consolas"/>
                <w:sz w:val="17"/>
              </w:rPr>
              <w:t>": [</w:t>
            </w:r>
          </w:p>
          <w:p w14:paraId="3D524825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 w14:paraId="18A68292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id</w:t>
            </w:r>
            <w:proofErr w:type="gramEnd"/>
            <w:r>
              <w:rPr>
                <w:rFonts w:ascii="Consolas" w:hAnsi="Consolas"/>
                <w:sz w:val="17"/>
              </w:rPr>
              <w:t>_evento</w:t>
            </w:r>
            <w:proofErr w:type="spellEnd"/>
            <w:r>
              <w:rPr>
                <w:rFonts w:ascii="Consolas" w:hAnsi="Consolas"/>
                <w:sz w:val="17"/>
              </w:rPr>
              <w:t>": "evt-101",</w:t>
            </w:r>
          </w:p>
          <w:p w14:paraId="46EBC752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r>
              <w:rPr>
                <w:rFonts w:ascii="Consolas" w:hAnsi="Consolas"/>
                <w:sz w:val="17"/>
              </w:rPr>
              <w:t>titulo</w:t>
            </w:r>
            <w:proofErr w:type="spellEnd"/>
            <w:r>
              <w:rPr>
                <w:rFonts w:ascii="Consolas" w:hAnsi="Consolas"/>
                <w:sz w:val="17"/>
              </w:rPr>
              <w:t xml:space="preserve">": "Feria de </w:t>
            </w:r>
            <w:proofErr w:type="spellStart"/>
            <w:r>
              <w:rPr>
                <w:rFonts w:ascii="Consolas" w:hAnsi="Consolas"/>
                <w:sz w:val="17"/>
              </w:rPr>
              <w:t>Innovación</w:t>
            </w:r>
            <w:proofErr w:type="spellEnd"/>
            <w:r>
              <w:rPr>
                <w:rFonts w:ascii="Consolas" w:hAnsi="Consolas"/>
                <w:sz w:val="17"/>
              </w:rPr>
              <w:t xml:space="preserve"> TITEC",</w:t>
            </w:r>
          </w:p>
          <w:p w14:paraId="5E4A7C0A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r>
              <w:rPr>
                <w:rFonts w:ascii="Consolas" w:hAnsi="Consolas"/>
                <w:sz w:val="17"/>
              </w:rPr>
              <w:t>lugar</w:t>
            </w:r>
            <w:proofErr w:type="spellEnd"/>
            <w:r>
              <w:rPr>
                <w:rFonts w:ascii="Consolas" w:hAnsi="Consolas"/>
                <w:sz w:val="17"/>
              </w:rPr>
              <w:t>": "</w:t>
            </w:r>
            <w:proofErr w:type="spellStart"/>
            <w:r>
              <w:rPr>
                <w:rFonts w:ascii="Consolas" w:hAnsi="Consolas"/>
                <w:sz w:val="17"/>
              </w:rPr>
              <w:t>Auditorio</w:t>
            </w:r>
            <w:proofErr w:type="spellEnd"/>
            <w:r>
              <w:rPr>
                <w:rFonts w:ascii="Consolas" w:hAnsi="Consolas"/>
                <w:sz w:val="17"/>
              </w:rPr>
              <w:t xml:space="preserve"> Principal",</w:t>
            </w:r>
          </w:p>
          <w:p w14:paraId="6A857102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r>
              <w:rPr>
                <w:rFonts w:ascii="Consolas" w:hAnsi="Consolas"/>
                <w:sz w:val="17"/>
              </w:rPr>
              <w:t>fecha</w:t>
            </w:r>
            <w:proofErr w:type="spellEnd"/>
            <w:r>
              <w:rPr>
                <w:rFonts w:ascii="Consolas" w:hAnsi="Consolas"/>
                <w:sz w:val="17"/>
              </w:rPr>
              <w:t>": "2026-09-25T10:00:00Z",</w:t>
            </w:r>
          </w:p>
          <w:p w14:paraId="1C4D50B7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"imagen": "https://ticketu.cl/</w:t>
            </w:r>
            <w:proofErr w:type="spellStart"/>
            <w:r>
              <w:rPr>
                <w:rFonts w:ascii="Consolas" w:hAnsi="Consolas"/>
                <w:sz w:val="17"/>
              </w:rPr>
              <w:t>img</w:t>
            </w:r>
            <w:proofErr w:type="spellEnd"/>
            <w:r>
              <w:rPr>
                <w:rFonts w:ascii="Consolas" w:hAnsi="Consolas"/>
                <w:sz w:val="17"/>
              </w:rPr>
              <w:t>/evt-101.jpg",</w:t>
            </w:r>
          </w:p>
          <w:p w14:paraId="5D1E410A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"stock": 150,</w:t>
            </w:r>
          </w:p>
          <w:p w14:paraId="6CB1FE30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precio</w:t>
            </w:r>
            <w:proofErr w:type="gramEnd"/>
            <w:r>
              <w:rPr>
                <w:rFonts w:ascii="Consolas" w:hAnsi="Consolas"/>
                <w:sz w:val="17"/>
              </w:rPr>
              <w:t>_final</w:t>
            </w:r>
            <w:proofErr w:type="spellEnd"/>
            <w:r>
              <w:rPr>
                <w:rFonts w:ascii="Consolas" w:hAnsi="Consolas"/>
                <w:sz w:val="17"/>
              </w:rPr>
              <w:t>": 0.0</w:t>
            </w:r>
          </w:p>
          <w:p w14:paraId="03716450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302201B1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 w14:paraId="23A7B8B9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12CD3A98" w14:textId="77777777" w:rsidR="003E524F" w:rsidRDefault="003E524F">
      <w:pPr>
        <w:spacing w:before="8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48D3520F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D917D" w14:textId="77777777" w:rsidR="003E524F" w:rsidRDefault="000D7E00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Nota de </w:t>
            </w:r>
            <w:proofErr w:type="spellStart"/>
            <w:r>
              <w:rPr>
                <w:b/>
                <w:color w:val="1B365D"/>
                <w:sz w:val="19"/>
              </w:rPr>
              <w:t>diseño</w:t>
            </w:r>
            <w:proofErr w:type="spellEnd"/>
            <w:r>
              <w:rPr>
                <w:b/>
                <w:color w:val="1B365D"/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filtrar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eventos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backend sin </w:t>
            </w:r>
            <w:proofErr w:type="spellStart"/>
            <w:r>
              <w:rPr>
                <w:sz w:val="19"/>
              </w:rPr>
              <w:t>sobrecargar</w:t>
            </w:r>
            <w:proofErr w:type="spellEnd"/>
            <w:r>
              <w:rPr>
                <w:sz w:val="19"/>
              </w:rPr>
              <w:t xml:space="preserve"> la memoria del </w:t>
            </w:r>
            <w:proofErr w:type="spellStart"/>
            <w:r>
              <w:rPr>
                <w:sz w:val="19"/>
              </w:rPr>
              <w:t>cliente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D66180F" w14:textId="3C7069CF" w:rsidR="003E524F" w:rsidRDefault="000D7E00">
      <w:pPr>
        <w:keepNext/>
        <w:spacing w:before="160" w:after="40"/>
      </w:pPr>
      <w:r>
        <w:rPr>
          <w:b/>
        </w:rPr>
        <w:t xml:space="preserve">2.7 </w:t>
      </w:r>
      <w:proofErr w:type="spellStart"/>
      <w:r>
        <w:rPr>
          <w:b/>
        </w:rPr>
        <w:t>Códigos</w:t>
      </w:r>
      <w:proofErr w:type="spellEnd"/>
      <w:r>
        <w:rPr>
          <w:b/>
        </w:rPr>
        <w:t xml:space="preserve"> de error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E524F" w14:paraId="61606F83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5A1A3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6A7CE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Significado</w:t>
            </w:r>
            <w:proofErr w:type="spellEnd"/>
          </w:p>
        </w:tc>
      </w:tr>
      <w:tr w:rsidR="003E524F" w14:paraId="45E53FE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E129" w14:textId="77777777" w:rsidR="003E524F" w:rsidRDefault="000D7E00"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C34D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Parámetro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búsqueda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inválido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634F2F73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8672" w14:textId="77777777" w:rsidR="003E524F" w:rsidRDefault="000D7E00"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w="7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6AC1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Error </w:t>
            </w:r>
            <w:proofErr w:type="spellStart"/>
            <w:r>
              <w:rPr>
                <w:sz w:val="18"/>
              </w:rPr>
              <w:t>interno</w:t>
            </w:r>
            <w:proofErr w:type="spellEnd"/>
            <w:r>
              <w:rPr>
                <w:sz w:val="18"/>
              </w:rPr>
              <w:t xml:space="preserve"> del Panel </w:t>
            </w:r>
            <w:proofErr w:type="spellStart"/>
            <w:r>
              <w:rPr>
                <w:sz w:val="18"/>
              </w:rPr>
              <w:t>Organizador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FDC3799" w14:textId="77777777" w:rsidR="003E524F" w:rsidRDefault="003E524F">
      <w:pPr>
        <w:spacing w:before="80" w:after="80"/>
      </w:pPr>
    </w:p>
    <w:p w14:paraId="6E4DED34" w14:textId="77777777" w:rsidR="003E524F" w:rsidRDefault="000D7E00">
      <w:pPr>
        <w:keepNext/>
        <w:spacing w:before="160" w:after="40"/>
      </w:pPr>
      <w:r>
        <w:rPr>
          <w:b/>
        </w:rPr>
        <w:t xml:space="preserve">2.8 Tiempo de </w:t>
      </w:r>
      <w:proofErr w:type="spellStart"/>
      <w:r>
        <w:rPr>
          <w:b/>
        </w:rPr>
        <w:t>respuesta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 (SLA)</w:t>
      </w:r>
    </w:p>
    <w:p w14:paraId="3E91D136" w14:textId="55E30731" w:rsidR="003E524F" w:rsidRDefault="000D7E00">
      <w:r>
        <w:t xml:space="preserve">&lt; </w:t>
      </w:r>
      <w:r w:rsidR="009E4BDD">
        <w:t>5</w:t>
      </w:r>
      <w:r>
        <w:t xml:space="preserve">00 </w:t>
      </w:r>
      <w:proofErr w:type="spellStart"/>
      <w:r>
        <w:t>ms</w:t>
      </w:r>
      <w:proofErr w:type="spellEnd"/>
    </w:p>
    <w:p w14:paraId="7B13DF0D" w14:textId="273C7FC8" w:rsidR="003E524F" w:rsidRDefault="000D7E00">
      <w:pPr>
        <w:keepNext/>
        <w:spacing w:before="240" w:after="80"/>
      </w:pPr>
      <w:proofErr w:type="spellStart"/>
      <w:r>
        <w:rPr>
          <w:b/>
          <w:color w:val="1B365D"/>
          <w:sz w:val="22"/>
        </w:rPr>
        <w:t>Operación</w:t>
      </w:r>
      <w:proofErr w:type="spellEnd"/>
      <w:r>
        <w:rPr>
          <w:b/>
          <w:color w:val="1B365D"/>
          <w:sz w:val="22"/>
        </w:rPr>
        <w:t xml:space="preserve"> 3: </w:t>
      </w:r>
      <w:proofErr w:type="spellStart"/>
      <w:r>
        <w:rPr>
          <w:b/>
          <w:color w:val="1B365D"/>
          <w:sz w:val="22"/>
        </w:rPr>
        <w:t>Solicitar</w:t>
      </w:r>
      <w:proofErr w:type="spellEnd"/>
      <w:r>
        <w:rPr>
          <w:b/>
          <w:color w:val="1B365D"/>
          <w:sz w:val="22"/>
        </w:rPr>
        <w:t xml:space="preserve"> </w:t>
      </w:r>
      <w:proofErr w:type="spellStart"/>
      <w:r>
        <w:rPr>
          <w:b/>
          <w:color w:val="1B365D"/>
          <w:sz w:val="22"/>
        </w:rPr>
        <w:t>detalle</w:t>
      </w:r>
      <w:proofErr w:type="spellEnd"/>
      <w:r>
        <w:rPr>
          <w:b/>
          <w:color w:val="1B365D"/>
          <w:sz w:val="22"/>
        </w:rPr>
        <w:t xml:space="preserve"> de </w:t>
      </w:r>
      <w:proofErr w:type="spellStart"/>
      <w:r>
        <w:rPr>
          <w:b/>
          <w:color w:val="1B365D"/>
          <w:sz w:val="22"/>
        </w:rPr>
        <w:t>evento</w:t>
      </w:r>
      <w:proofErr w:type="spellEnd"/>
    </w:p>
    <w:p w14:paraId="4460FF24" w14:textId="77777777" w:rsidR="003E524F" w:rsidRDefault="000D7E00">
      <w:pPr>
        <w:keepNext/>
        <w:spacing w:before="160" w:after="40"/>
      </w:pPr>
      <w:r>
        <w:rPr>
          <w:b/>
        </w:rPr>
        <w:t xml:space="preserve">2.1 </w:t>
      </w:r>
      <w:proofErr w:type="spellStart"/>
      <w:r>
        <w:rPr>
          <w:b/>
        </w:rPr>
        <w:t>Descripción</w:t>
      </w:r>
      <w:proofErr w:type="spellEnd"/>
    </w:p>
    <w:p w14:paraId="5828E703" w14:textId="77777777" w:rsidR="003E524F" w:rsidRDefault="000D7E00">
      <w:r>
        <w:t xml:space="preserve">Entrega la </w:t>
      </w:r>
      <w:proofErr w:type="spellStart"/>
      <w:r>
        <w:t>información</w:t>
      </w:r>
      <w:proofErr w:type="spellEnd"/>
      <w:r>
        <w:t xml:space="preserve"> completa y </w:t>
      </w:r>
      <w:proofErr w:type="spellStart"/>
      <w:r>
        <w:t>desglosada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vista de </w:t>
      </w:r>
      <w:proofErr w:type="spellStart"/>
      <w:r>
        <w:t>detalle</w:t>
      </w:r>
      <w:proofErr w:type="spellEnd"/>
      <w:r>
        <w:t>.</w:t>
      </w:r>
    </w:p>
    <w:p w14:paraId="34333D40" w14:textId="77777777" w:rsidR="003E524F" w:rsidRDefault="000D7E00">
      <w:pPr>
        <w:keepNext/>
        <w:spacing w:before="160" w:after="40"/>
      </w:pPr>
      <w:r>
        <w:rPr>
          <w:b/>
        </w:rPr>
        <w:t xml:space="preserve">2.2 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expone</w:t>
      </w:r>
      <w:proofErr w:type="spellEnd"/>
    </w:p>
    <w:p w14:paraId="2CC18DF4" w14:textId="77777777" w:rsidR="003E524F" w:rsidRDefault="000D7E00">
      <w:r>
        <w:t xml:space="preserve">Equipo Panel </w:t>
      </w:r>
      <w:proofErr w:type="spellStart"/>
      <w:r>
        <w:t>Organizador</w:t>
      </w:r>
      <w:proofErr w:type="spellEnd"/>
      <w:r>
        <w:t>.</w:t>
      </w:r>
    </w:p>
    <w:p w14:paraId="186F8AFB" w14:textId="77777777" w:rsidR="003E524F" w:rsidRDefault="000D7E00">
      <w:pPr>
        <w:keepNext/>
        <w:spacing w:before="160" w:after="40"/>
      </w:pPr>
      <w:r>
        <w:rPr>
          <w:b/>
        </w:rPr>
        <w:t xml:space="preserve">2.3 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la consume</w:t>
      </w:r>
    </w:p>
    <w:p w14:paraId="0A3381A6" w14:textId="77777777" w:rsidR="003E524F" w:rsidRDefault="000D7E00">
      <w:r>
        <w:t xml:space="preserve">Equipo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.</w:t>
      </w:r>
    </w:p>
    <w:p w14:paraId="75017533" w14:textId="77777777" w:rsidR="003E524F" w:rsidRDefault="000D7E00">
      <w:pPr>
        <w:keepNext/>
        <w:spacing w:before="160" w:after="40"/>
      </w:pPr>
      <w:r>
        <w:rPr>
          <w:b/>
        </w:rPr>
        <w:t xml:space="preserve">2.4 Endpoint </w:t>
      </w:r>
      <w:proofErr w:type="spellStart"/>
      <w:r>
        <w:rPr>
          <w:b/>
        </w:rPr>
        <w:t>propuesto</w:t>
      </w:r>
      <w:proofErr w:type="spellEnd"/>
    </w:p>
    <w:p w14:paraId="53FA12B2" w14:textId="77777777" w:rsidR="003E524F" w:rsidRDefault="000D7E00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organizador</w:t>
      </w:r>
      <w:proofErr w:type="spellEnd"/>
      <w:r>
        <w:t>/</w:t>
      </w:r>
      <w:proofErr w:type="spellStart"/>
      <w:proofErr w:type="gramStart"/>
      <w:r>
        <w:t>eventos</w:t>
      </w:r>
      <w:proofErr w:type="spellEnd"/>
      <w:r>
        <w:t>/{</w:t>
      </w:r>
      <w:proofErr w:type="spellStart"/>
      <w:proofErr w:type="gramEnd"/>
      <w:r>
        <w:t>id_evento</w:t>
      </w:r>
      <w:proofErr w:type="spellEnd"/>
      <w:r>
        <w:t>}</w:t>
      </w:r>
    </w:p>
    <w:p w14:paraId="3BAC2988" w14:textId="77777777" w:rsidR="003E524F" w:rsidRDefault="000D7E00">
      <w:pPr>
        <w:keepNext/>
        <w:spacing w:before="160" w:after="40"/>
      </w:pPr>
      <w:r>
        <w:rPr>
          <w:b/>
        </w:rPr>
        <w:t xml:space="preserve">2.5 Request (lo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envía</w:t>
      </w:r>
      <w:proofErr w:type="spellEnd"/>
      <w:r>
        <w:rPr>
          <w:b/>
        </w:rPr>
        <w:t>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3E524F" w14:paraId="65E502EC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20B57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9E6A3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1F9D8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Obligatorio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AAC69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E524F" w14:paraId="48A0231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FC37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id_evento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93B6" w14:textId="77777777" w:rsidR="003E524F" w:rsidRDefault="000D7E00">
            <w:pPr>
              <w:spacing w:after="40"/>
            </w:pPr>
            <w:r>
              <w:rPr>
                <w:sz w:val="18"/>
              </w:rPr>
              <w:t>string (path)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7CC4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4844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Identificador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único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0F8A589" w14:textId="77777777" w:rsidR="003E524F" w:rsidRDefault="000D7E00">
      <w:proofErr w:type="spellStart"/>
      <w:r>
        <w:t>Ejemplo</w:t>
      </w:r>
      <w:proofErr w:type="spellEnd"/>
      <w:r>
        <w:t xml:space="preserve"> Request: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28E6312B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3468B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/v1/</w:t>
            </w:r>
            <w:proofErr w:type="spellStart"/>
            <w:r>
              <w:rPr>
                <w:rFonts w:ascii="Consolas" w:hAnsi="Consolas"/>
                <w:sz w:val="17"/>
              </w:rPr>
              <w:t>organizador</w:t>
            </w:r>
            <w:proofErr w:type="spellEnd"/>
            <w:r>
              <w:rPr>
                <w:rFonts w:ascii="Consolas" w:hAnsi="Consolas"/>
                <w:sz w:val="17"/>
              </w:rPr>
              <w:t>/</w:t>
            </w:r>
            <w:proofErr w:type="spellStart"/>
            <w:r>
              <w:rPr>
                <w:rFonts w:ascii="Consolas" w:hAnsi="Consolas"/>
                <w:sz w:val="17"/>
              </w:rPr>
              <w:t>eventos</w:t>
            </w:r>
            <w:proofErr w:type="spellEnd"/>
            <w:r>
              <w:rPr>
                <w:rFonts w:ascii="Consolas" w:hAnsi="Consolas"/>
                <w:sz w:val="17"/>
              </w:rPr>
              <w:t>/evt-101</w:t>
            </w:r>
          </w:p>
        </w:tc>
      </w:tr>
    </w:tbl>
    <w:p w14:paraId="4C126569" w14:textId="77777777" w:rsidR="009E4BDD" w:rsidRDefault="009E4BDD">
      <w:pPr>
        <w:keepNext/>
        <w:spacing w:before="160" w:after="40"/>
        <w:rPr>
          <w:b/>
        </w:rPr>
      </w:pPr>
    </w:p>
    <w:p w14:paraId="681027DF" w14:textId="56BDD7F3" w:rsidR="003E524F" w:rsidRDefault="000D7E00">
      <w:pPr>
        <w:keepNext/>
        <w:spacing w:before="160" w:after="40"/>
      </w:pPr>
      <w:r>
        <w:rPr>
          <w:b/>
        </w:rPr>
        <w:t xml:space="preserve">2.6 Response (lo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recibe</w:t>
      </w:r>
      <w:proofErr w:type="spellEnd"/>
      <w:r>
        <w:rPr>
          <w:b/>
        </w:rPr>
        <w:t>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3E524F" w14:paraId="26A9933D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67B8A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E3BB2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D7FA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Obligatorio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E9A7D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E524F" w14:paraId="150AFC4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5F3B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id_evento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2CA1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004C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14FD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Identificador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único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31A52512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5635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titulo</w:t>
            </w:r>
            <w:proofErr w:type="spellEnd"/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195B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7354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2AFE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Nombre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62D486A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F25E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descripcion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B6EC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4D1B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E8AF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Descripción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extendida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099F3B28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5890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lugar</w:t>
            </w:r>
            <w:proofErr w:type="spellEnd"/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4004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99AA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0226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Recinto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602E03D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2EB8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23BB" w14:textId="77777777" w:rsidR="003E524F" w:rsidRDefault="000D7E00">
            <w:pPr>
              <w:spacing w:after="40"/>
            </w:pPr>
            <w:r>
              <w:rPr>
                <w:sz w:val="18"/>
              </w:rPr>
              <w:t>string (ISO 8601)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A36F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C5BE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realización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683A5C42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CFE2" w14:textId="77777777" w:rsidR="003E524F" w:rsidRDefault="000D7E00">
            <w:pPr>
              <w:spacing w:after="40"/>
            </w:pPr>
            <w:r>
              <w:rPr>
                <w:sz w:val="18"/>
              </w:rPr>
              <w:t>hora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FD72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F148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1C2A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Hora de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. '10:00').</w:t>
            </w:r>
          </w:p>
        </w:tc>
      </w:tr>
      <w:tr w:rsidR="003E524F" w14:paraId="4A6A563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4A7D" w14:textId="77777777" w:rsidR="003E524F" w:rsidRDefault="000D7E00">
            <w:pPr>
              <w:spacing w:after="40"/>
            </w:pPr>
            <w:r>
              <w:rPr>
                <w:sz w:val="18"/>
              </w:rPr>
              <w:t>imagen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5036" w14:textId="77777777" w:rsidR="003E524F" w:rsidRDefault="000D7E00">
            <w:pPr>
              <w:spacing w:after="40"/>
            </w:pPr>
            <w:r>
              <w:rPr>
                <w:sz w:val="18"/>
              </w:rPr>
              <w:t>string (URL)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074D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ED17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URL del banner </w:t>
            </w:r>
            <w:proofErr w:type="spellStart"/>
            <w:r>
              <w:rPr>
                <w:sz w:val="18"/>
              </w:rPr>
              <w:t>promocional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3C8A80E6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1AB3" w14:textId="77777777" w:rsidR="003E524F" w:rsidRDefault="000D7E00">
            <w:pPr>
              <w:spacing w:after="40"/>
            </w:pPr>
            <w:r>
              <w:rPr>
                <w:sz w:val="18"/>
              </w:rPr>
              <w:t>stock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3100" w14:textId="77777777" w:rsidR="003E524F" w:rsidRDefault="000D7E00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9D1A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A896" w14:textId="77777777" w:rsidR="003E524F" w:rsidRDefault="000D7E00">
            <w:pPr>
              <w:spacing w:after="40"/>
            </w:pPr>
            <w:r>
              <w:rPr>
                <w:sz w:val="18"/>
              </w:rPr>
              <w:t>Stock restante de entradas.</w:t>
            </w:r>
          </w:p>
        </w:tc>
      </w:tr>
      <w:tr w:rsidR="003E524F" w14:paraId="65983D6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BB84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precio_final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8720" w14:textId="77777777" w:rsidR="003E524F" w:rsidRDefault="000D7E00">
            <w:pPr>
              <w:spacing w:after="40"/>
            </w:pPr>
            <w:r>
              <w:rPr>
                <w:sz w:val="18"/>
              </w:rPr>
              <w:t>number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BE19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BF5E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Precio</w:t>
            </w:r>
            <w:proofErr w:type="spellEnd"/>
            <w:r>
              <w:rPr>
                <w:sz w:val="18"/>
              </w:rPr>
              <w:t xml:space="preserve"> final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entrada.</w:t>
            </w:r>
          </w:p>
        </w:tc>
      </w:tr>
      <w:tr w:rsidR="003E524F" w14:paraId="7A3D502B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AAD5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tipo_evento</w:t>
            </w:r>
            <w:proofErr w:type="spellEnd"/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5E02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4825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8FF9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Tipo de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('</w:t>
            </w:r>
            <w:proofErr w:type="spellStart"/>
            <w:r>
              <w:rPr>
                <w:sz w:val="18"/>
              </w:rPr>
              <w:t>gratuito</w:t>
            </w:r>
            <w:proofErr w:type="spellEnd"/>
            <w:r>
              <w:rPr>
                <w:sz w:val="18"/>
              </w:rPr>
              <w:t>' | '</w:t>
            </w:r>
            <w:proofErr w:type="spellStart"/>
            <w:r>
              <w:rPr>
                <w:sz w:val="18"/>
              </w:rPr>
              <w:t>pagado</w:t>
            </w:r>
            <w:proofErr w:type="spellEnd"/>
            <w:r>
              <w:rPr>
                <w:sz w:val="18"/>
              </w:rPr>
              <w:t>').</w:t>
            </w:r>
          </w:p>
        </w:tc>
      </w:tr>
      <w:tr w:rsidR="003E524F" w14:paraId="36E558C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869F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estado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451F" w14:textId="77777777" w:rsidR="003E524F" w:rsidRDefault="000D7E00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9B6A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1396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Estado del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('disponible', '</w:t>
            </w:r>
            <w:proofErr w:type="spellStart"/>
            <w:r>
              <w:rPr>
                <w:sz w:val="18"/>
              </w:rPr>
              <w:t>agotado</w:t>
            </w:r>
            <w:proofErr w:type="spellEnd"/>
            <w:r>
              <w:rPr>
                <w:sz w:val="18"/>
              </w:rPr>
              <w:t>', '</w:t>
            </w:r>
            <w:proofErr w:type="spellStart"/>
            <w:r>
              <w:rPr>
                <w:sz w:val="18"/>
              </w:rPr>
              <w:t>pasado</w:t>
            </w:r>
            <w:proofErr w:type="spellEnd"/>
            <w:r>
              <w:rPr>
                <w:sz w:val="18"/>
              </w:rPr>
              <w:t>').</w:t>
            </w:r>
          </w:p>
        </w:tc>
      </w:tr>
    </w:tbl>
    <w:p w14:paraId="178BAABA" w14:textId="77777777" w:rsidR="003E524F" w:rsidRDefault="003E524F">
      <w:pPr>
        <w:spacing w:before="80" w:after="80"/>
      </w:pPr>
    </w:p>
    <w:p w14:paraId="642172A4" w14:textId="77777777" w:rsidR="003E524F" w:rsidRDefault="000D7E00">
      <w:proofErr w:type="spellStart"/>
      <w:r>
        <w:t>Ejemplo</w:t>
      </w:r>
      <w:proofErr w:type="spellEnd"/>
      <w:r>
        <w:t xml:space="preserve"> Response: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0B2D9E87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7EBF2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6663921B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id</w:t>
            </w:r>
            <w:proofErr w:type="gramEnd"/>
            <w:r>
              <w:rPr>
                <w:rFonts w:ascii="Consolas" w:hAnsi="Consolas"/>
                <w:sz w:val="17"/>
              </w:rPr>
              <w:t>_evento</w:t>
            </w:r>
            <w:proofErr w:type="spellEnd"/>
            <w:r>
              <w:rPr>
                <w:rFonts w:ascii="Consolas" w:hAnsi="Consolas"/>
                <w:sz w:val="17"/>
              </w:rPr>
              <w:t>": "evt-101",</w:t>
            </w:r>
          </w:p>
          <w:p w14:paraId="14E904EE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titulo</w:t>
            </w:r>
            <w:proofErr w:type="spellEnd"/>
            <w:r>
              <w:rPr>
                <w:rFonts w:ascii="Consolas" w:hAnsi="Consolas"/>
                <w:sz w:val="17"/>
              </w:rPr>
              <w:t xml:space="preserve">": "Feria de </w:t>
            </w:r>
            <w:proofErr w:type="spellStart"/>
            <w:r>
              <w:rPr>
                <w:rFonts w:ascii="Consolas" w:hAnsi="Consolas"/>
                <w:sz w:val="17"/>
              </w:rPr>
              <w:t>Innovación</w:t>
            </w:r>
            <w:proofErr w:type="spellEnd"/>
            <w:r>
              <w:rPr>
                <w:rFonts w:ascii="Consolas" w:hAnsi="Consolas"/>
                <w:sz w:val="17"/>
              </w:rPr>
              <w:t xml:space="preserve"> TITEC",</w:t>
            </w:r>
          </w:p>
          <w:p w14:paraId="4A6EE03F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descripcion</w:t>
            </w:r>
            <w:proofErr w:type="spellEnd"/>
            <w:r>
              <w:rPr>
                <w:rFonts w:ascii="Consolas" w:hAnsi="Consolas"/>
                <w:sz w:val="17"/>
              </w:rPr>
              <w:t>": "</w:t>
            </w:r>
            <w:proofErr w:type="spellStart"/>
            <w:r>
              <w:rPr>
                <w:rFonts w:ascii="Consolas" w:hAnsi="Consolas"/>
                <w:sz w:val="17"/>
              </w:rPr>
              <w:t>Muestra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anual</w:t>
            </w:r>
            <w:proofErr w:type="spellEnd"/>
            <w:r>
              <w:rPr>
                <w:rFonts w:ascii="Consolas" w:hAnsi="Consolas"/>
                <w:sz w:val="17"/>
              </w:rPr>
              <w:t xml:space="preserve"> de </w:t>
            </w:r>
            <w:proofErr w:type="spellStart"/>
            <w:r>
              <w:rPr>
                <w:rFonts w:ascii="Consolas" w:hAnsi="Consolas"/>
                <w:sz w:val="17"/>
              </w:rPr>
              <w:t>proyectos</w:t>
            </w:r>
            <w:proofErr w:type="spellEnd"/>
            <w:r>
              <w:rPr>
                <w:rFonts w:ascii="Consolas" w:hAnsi="Consolas"/>
                <w:sz w:val="17"/>
              </w:rPr>
              <w:t xml:space="preserve"> de </w:t>
            </w:r>
            <w:proofErr w:type="spellStart"/>
            <w:r>
              <w:rPr>
                <w:rFonts w:ascii="Consolas" w:hAnsi="Consolas"/>
                <w:sz w:val="17"/>
              </w:rPr>
              <w:t>ingeniería</w:t>
            </w:r>
            <w:proofErr w:type="spellEnd"/>
            <w:r>
              <w:rPr>
                <w:rFonts w:ascii="Consolas" w:hAnsi="Consolas"/>
                <w:sz w:val="17"/>
              </w:rPr>
              <w:t xml:space="preserve"> y </w:t>
            </w:r>
            <w:proofErr w:type="spellStart"/>
            <w:r>
              <w:rPr>
                <w:rFonts w:ascii="Consolas" w:hAnsi="Consolas"/>
                <w:sz w:val="17"/>
              </w:rPr>
              <w:t>tecnología</w:t>
            </w:r>
            <w:proofErr w:type="spellEnd"/>
            <w:r>
              <w:rPr>
                <w:rFonts w:ascii="Consolas" w:hAnsi="Consolas"/>
                <w:sz w:val="17"/>
              </w:rPr>
              <w:t>.",</w:t>
            </w:r>
          </w:p>
          <w:p w14:paraId="1A9DBD29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lugar</w:t>
            </w:r>
            <w:proofErr w:type="spellEnd"/>
            <w:r>
              <w:rPr>
                <w:rFonts w:ascii="Consolas" w:hAnsi="Consolas"/>
                <w:sz w:val="17"/>
              </w:rPr>
              <w:t>": "</w:t>
            </w:r>
            <w:proofErr w:type="spellStart"/>
            <w:r>
              <w:rPr>
                <w:rFonts w:ascii="Consolas" w:hAnsi="Consolas"/>
                <w:sz w:val="17"/>
              </w:rPr>
              <w:t>Auditorio</w:t>
            </w:r>
            <w:proofErr w:type="spellEnd"/>
            <w:r>
              <w:rPr>
                <w:rFonts w:ascii="Consolas" w:hAnsi="Consolas"/>
                <w:sz w:val="17"/>
              </w:rPr>
              <w:t xml:space="preserve"> Principal",</w:t>
            </w:r>
          </w:p>
          <w:p w14:paraId="306E936E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fecha</w:t>
            </w:r>
            <w:proofErr w:type="spellEnd"/>
            <w:r>
              <w:rPr>
                <w:rFonts w:ascii="Consolas" w:hAnsi="Consolas"/>
                <w:sz w:val="17"/>
              </w:rPr>
              <w:t>": "2026-09-25T10:00:00Z",</w:t>
            </w:r>
          </w:p>
          <w:p w14:paraId="1D1AAC05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"hora": "10:00",</w:t>
            </w:r>
          </w:p>
          <w:p w14:paraId="2345F31E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"imagen": "https://ticketu.cl/</w:t>
            </w:r>
            <w:proofErr w:type="spellStart"/>
            <w:r>
              <w:rPr>
                <w:rFonts w:ascii="Consolas" w:hAnsi="Consolas"/>
                <w:sz w:val="17"/>
              </w:rPr>
              <w:t>img</w:t>
            </w:r>
            <w:proofErr w:type="spellEnd"/>
            <w:r>
              <w:rPr>
                <w:rFonts w:ascii="Consolas" w:hAnsi="Consolas"/>
                <w:sz w:val="17"/>
              </w:rPr>
              <w:t>/evt-101.jpg",</w:t>
            </w:r>
          </w:p>
          <w:p w14:paraId="4D8C7B52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"stock": 150,</w:t>
            </w:r>
          </w:p>
          <w:p w14:paraId="2163E630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precio</w:t>
            </w:r>
            <w:proofErr w:type="gramEnd"/>
            <w:r>
              <w:rPr>
                <w:rFonts w:ascii="Consolas" w:hAnsi="Consolas"/>
                <w:sz w:val="17"/>
              </w:rPr>
              <w:t>_final</w:t>
            </w:r>
            <w:proofErr w:type="spellEnd"/>
            <w:r>
              <w:rPr>
                <w:rFonts w:ascii="Consolas" w:hAnsi="Consolas"/>
                <w:sz w:val="17"/>
              </w:rPr>
              <w:t>": 0.0,</w:t>
            </w:r>
          </w:p>
          <w:p w14:paraId="10827A69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tipo</w:t>
            </w:r>
            <w:proofErr w:type="gramEnd"/>
            <w:r>
              <w:rPr>
                <w:rFonts w:ascii="Consolas" w:hAnsi="Consolas"/>
                <w:sz w:val="17"/>
              </w:rPr>
              <w:t>_evento</w:t>
            </w:r>
            <w:proofErr w:type="spellEnd"/>
            <w:r>
              <w:rPr>
                <w:rFonts w:ascii="Consolas" w:hAnsi="Consolas"/>
                <w:sz w:val="17"/>
              </w:rPr>
              <w:t>": "</w:t>
            </w:r>
            <w:proofErr w:type="spellStart"/>
            <w:r>
              <w:rPr>
                <w:rFonts w:ascii="Consolas" w:hAnsi="Consolas"/>
                <w:sz w:val="17"/>
              </w:rPr>
              <w:t>gratuito</w:t>
            </w:r>
            <w:proofErr w:type="spellEnd"/>
            <w:r>
              <w:rPr>
                <w:rFonts w:ascii="Consolas" w:hAnsi="Consolas"/>
                <w:sz w:val="17"/>
              </w:rPr>
              <w:t>",</w:t>
            </w:r>
          </w:p>
          <w:p w14:paraId="789EBFBE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hAnsi="Consolas"/>
                <w:sz w:val="17"/>
              </w:rPr>
              <w:t>estado</w:t>
            </w:r>
            <w:proofErr w:type="spellEnd"/>
            <w:r>
              <w:rPr>
                <w:rFonts w:ascii="Consolas" w:hAnsi="Consolas"/>
                <w:sz w:val="17"/>
              </w:rPr>
              <w:t>": "disponible"</w:t>
            </w:r>
          </w:p>
          <w:p w14:paraId="7D2EE5AA" w14:textId="77777777" w:rsidR="003E524F" w:rsidRDefault="000D7E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70274694" w14:textId="77777777" w:rsidR="003E524F" w:rsidRDefault="003E524F">
      <w:pPr>
        <w:spacing w:before="8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524F" w14:paraId="772E2AA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B9C0B" w14:textId="77777777" w:rsidR="003E524F" w:rsidRDefault="000D7E00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Nota de </w:t>
            </w:r>
            <w:proofErr w:type="spellStart"/>
            <w:r>
              <w:rPr>
                <w:b/>
                <w:color w:val="1B365D"/>
                <w:sz w:val="19"/>
              </w:rPr>
              <w:t>diseño</w:t>
            </w:r>
            <w:proofErr w:type="spellEnd"/>
            <w:r>
              <w:rPr>
                <w:b/>
                <w:color w:val="1B365D"/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Retorna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detalle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evento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permitiendo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verificar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disponible o </w:t>
            </w:r>
            <w:proofErr w:type="spellStart"/>
            <w:r>
              <w:rPr>
                <w:sz w:val="19"/>
              </w:rPr>
              <w:t>agotado</w:t>
            </w:r>
            <w:proofErr w:type="spellEnd"/>
            <w:r>
              <w:rPr>
                <w:sz w:val="19"/>
              </w:rPr>
              <w:t xml:space="preserve"> antes de </w:t>
            </w:r>
            <w:proofErr w:type="spellStart"/>
            <w:r>
              <w:rPr>
                <w:sz w:val="19"/>
              </w:rPr>
              <w:t>iniciar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compra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126847C" w14:textId="77777777" w:rsidR="003E524F" w:rsidRDefault="003E524F">
      <w:pPr>
        <w:spacing w:before="80" w:after="80"/>
      </w:pPr>
    </w:p>
    <w:p w14:paraId="7DB557CB" w14:textId="77777777" w:rsidR="003E524F" w:rsidRDefault="000D7E00">
      <w:pPr>
        <w:keepNext/>
        <w:spacing w:before="160" w:after="40"/>
      </w:pPr>
      <w:r>
        <w:rPr>
          <w:b/>
        </w:rPr>
        <w:t xml:space="preserve">2.7 </w:t>
      </w:r>
      <w:proofErr w:type="spellStart"/>
      <w:r>
        <w:rPr>
          <w:b/>
        </w:rPr>
        <w:t>Códigos</w:t>
      </w:r>
      <w:proofErr w:type="spellEnd"/>
      <w:r>
        <w:rPr>
          <w:b/>
        </w:rPr>
        <w:t xml:space="preserve"> de error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E524F" w14:paraId="3CF9E3C4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60347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8906F" w14:textId="77777777" w:rsidR="003E524F" w:rsidRDefault="000D7E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Significado</w:t>
            </w:r>
            <w:proofErr w:type="spellEnd"/>
          </w:p>
        </w:tc>
      </w:tr>
      <w:tr w:rsidR="003E524F" w14:paraId="7C13B84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B031" w14:textId="77777777" w:rsidR="003E524F" w:rsidRDefault="000D7E00"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2768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id_evento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ausente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inválido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00BDD2C4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E44C" w14:textId="77777777" w:rsidR="003E524F" w:rsidRDefault="000D7E00">
            <w:pPr>
              <w:spacing w:after="40"/>
            </w:pPr>
            <w:r>
              <w:rPr>
                <w:sz w:val="18"/>
              </w:rPr>
              <w:lastRenderedPageBreak/>
              <w:t>404</w:t>
            </w:r>
          </w:p>
        </w:tc>
        <w:tc>
          <w:tcPr>
            <w:tcW w:w="7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035D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evento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solicitado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24F" w14:paraId="7319B4B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63BA" w14:textId="77777777" w:rsidR="003E524F" w:rsidRDefault="000D7E00"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84BB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Error </w:t>
            </w:r>
            <w:proofErr w:type="spellStart"/>
            <w:r>
              <w:rPr>
                <w:sz w:val="18"/>
              </w:rPr>
              <w:t>interno</w:t>
            </w:r>
            <w:proofErr w:type="spellEnd"/>
            <w:r>
              <w:rPr>
                <w:sz w:val="18"/>
              </w:rPr>
              <w:t xml:space="preserve"> del Panel </w:t>
            </w:r>
            <w:proofErr w:type="spellStart"/>
            <w:r>
              <w:rPr>
                <w:sz w:val="18"/>
              </w:rPr>
              <w:t>Organizador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C36AA35" w14:textId="77777777" w:rsidR="003E524F" w:rsidRDefault="003E524F">
      <w:pPr>
        <w:spacing w:before="80" w:after="80"/>
      </w:pPr>
    </w:p>
    <w:p w14:paraId="182C8DB2" w14:textId="77777777" w:rsidR="003E524F" w:rsidRDefault="000D7E00">
      <w:pPr>
        <w:keepNext/>
        <w:spacing w:before="160" w:after="40"/>
      </w:pPr>
      <w:r>
        <w:rPr>
          <w:b/>
        </w:rPr>
        <w:t xml:space="preserve">2.8 Tiempo de </w:t>
      </w:r>
      <w:proofErr w:type="spellStart"/>
      <w:r>
        <w:rPr>
          <w:b/>
        </w:rPr>
        <w:t>respuesta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 (SLA)</w:t>
      </w:r>
    </w:p>
    <w:p w14:paraId="0044A25C" w14:textId="36C7BEC2" w:rsidR="003E524F" w:rsidRDefault="000D7E00">
      <w:r>
        <w:t xml:space="preserve">&lt; </w:t>
      </w:r>
      <w:r w:rsidR="009E4BDD">
        <w:t>5</w:t>
      </w:r>
      <w:r>
        <w:t xml:space="preserve">00 </w:t>
      </w:r>
      <w:proofErr w:type="spellStart"/>
      <w:r>
        <w:t>ms</w:t>
      </w:r>
      <w:proofErr w:type="spellEnd"/>
    </w:p>
    <w:p w14:paraId="64155BD7" w14:textId="59BB0470" w:rsidR="003E524F" w:rsidRDefault="000D7E00">
      <w:pPr>
        <w:keepNext/>
        <w:spacing w:before="320"/>
      </w:pPr>
      <w:r>
        <w:rPr>
          <w:b/>
          <w:color w:val="1B365D"/>
          <w:sz w:val="26"/>
        </w:rPr>
        <w:t xml:space="preserve">3. Reglas de </w:t>
      </w:r>
      <w:proofErr w:type="spellStart"/>
      <w:r>
        <w:rPr>
          <w:b/>
          <w:color w:val="1B365D"/>
          <w:sz w:val="26"/>
        </w:rPr>
        <w:t>uso</w:t>
      </w:r>
      <w:proofErr w:type="spellEnd"/>
      <w:r>
        <w:rPr>
          <w:b/>
          <w:color w:val="1B365D"/>
          <w:sz w:val="26"/>
        </w:rPr>
        <w:t xml:space="preserve"> (</w:t>
      </w:r>
      <w:proofErr w:type="spellStart"/>
      <w:r>
        <w:rPr>
          <w:b/>
          <w:color w:val="1B365D"/>
          <w:sz w:val="26"/>
        </w:rPr>
        <w:t>lado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consumidor</w:t>
      </w:r>
      <w:proofErr w:type="spellEnd"/>
      <w:r>
        <w:rPr>
          <w:b/>
          <w:color w:val="1B365D"/>
          <w:sz w:val="26"/>
        </w:rPr>
        <w:t>)</w:t>
      </w:r>
    </w:p>
    <w:p w14:paraId="22713EB2" w14:textId="4D2EB39F" w:rsidR="003E524F" w:rsidRDefault="000D7E00">
      <w:r>
        <w:t xml:space="preserve">Al </w:t>
      </w:r>
      <w:proofErr w:type="spellStart"/>
      <w:r>
        <w:t>realizar</w:t>
      </w:r>
      <w:proofErr w:type="spellEnd"/>
      <w:r>
        <w:t xml:space="preserve"> la carga </w:t>
      </w:r>
      <w:proofErr w:type="spellStart"/>
      <w:r>
        <w:t>inicial</w:t>
      </w:r>
      <w:proofErr w:type="spellEnd"/>
      <w:r>
        <w:t xml:space="preserve"> de la Home,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llamando</w:t>
      </w:r>
      <w:proofErr w:type="spellEnd"/>
      <w:r>
        <w:t xml:space="preserve"> a GET /</w:t>
      </w:r>
      <w:proofErr w:type="spellStart"/>
      <w:r>
        <w:t>api</w:t>
      </w:r>
      <w:proofErr w:type="spellEnd"/>
      <w:r>
        <w:t>/v1/</w:t>
      </w:r>
      <w:proofErr w:type="spellStart"/>
      <w:r>
        <w:t>organizador</w:t>
      </w:r>
      <w:proofErr w:type="spellEnd"/>
      <w:r>
        <w:t>/</w:t>
      </w:r>
      <w:proofErr w:type="spellStart"/>
      <w:r>
        <w:t>eventos</w:t>
      </w:r>
      <w:proofErr w:type="spellEnd"/>
      <w:r>
        <w:t>/</w:t>
      </w:r>
      <w:proofErr w:type="spellStart"/>
      <w:r>
        <w:t>proximos</w:t>
      </w:r>
      <w:proofErr w:type="spellEnd"/>
      <w:r>
        <w:t>.</w:t>
      </w:r>
    </w:p>
    <w:p w14:paraId="6D7EF0A1" w14:textId="735D5B4C" w:rsidR="003E524F" w:rsidRDefault="000D7E00">
      <w:r>
        <w:t xml:space="preserve">Cuando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el </w:t>
      </w:r>
      <w:proofErr w:type="spellStart"/>
      <w:r>
        <w:t>buscador</w:t>
      </w:r>
      <w:proofErr w:type="spellEnd"/>
      <w:r>
        <w:t xml:space="preserve"> o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>/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invoca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/v1/</w:t>
      </w:r>
      <w:proofErr w:type="spellStart"/>
      <w:r>
        <w:t>organizador</w:t>
      </w:r>
      <w:proofErr w:type="spellEnd"/>
      <w:r>
        <w:t>/</w:t>
      </w:r>
      <w:proofErr w:type="spellStart"/>
      <w:r>
        <w:t>eventos</w:t>
      </w:r>
      <w:proofErr w:type="spellEnd"/>
      <w:r>
        <w:t>/</w:t>
      </w:r>
      <w:proofErr w:type="spellStart"/>
      <w:r>
        <w:t>buscar</w:t>
      </w:r>
      <w:proofErr w:type="spellEnd"/>
      <w:r>
        <w:t>.</w:t>
      </w:r>
    </w:p>
    <w:p w14:paraId="39E232A5" w14:textId="210D0944" w:rsidR="003E524F" w:rsidRDefault="000D7E00">
      <w:r>
        <w:t xml:space="preserve">Al </w:t>
      </w:r>
      <w:proofErr w:type="spellStart"/>
      <w:r>
        <w:t>ingresar</w:t>
      </w:r>
      <w:proofErr w:type="spellEnd"/>
      <w:r>
        <w:t xml:space="preserve"> a la vista de </w:t>
      </w:r>
      <w:proofErr w:type="spellStart"/>
      <w:r>
        <w:t>detalle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Catálogo</w:t>
      </w:r>
      <w:proofErr w:type="spellEnd"/>
      <w:r>
        <w:t xml:space="preserve"> consulta GET /</w:t>
      </w:r>
      <w:proofErr w:type="spellStart"/>
      <w:r>
        <w:t>api</w:t>
      </w:r>
      <w:proofErr w:type="spellEnd"/>
      <w:r>
        <w:t>/v1/</w:t>
      </w:r>
      <w:proofErr w:type="spellStart"/>
      <w:r>
        <w:t>organizador</w:t>
      </w:r>
      <w:proofErr w:type="spellEnd"/>
      <w:r>
        <w:t>/</w:t>
      </w:r>
      <w:proofErr w:type="spellStart"/>
      <w:r>
        <w:t>eventos</w:t>
      </w:r>
      <w:proofErr w:type="spellEnd"/>
      <w:r>
        <w:t>/{</w:t>
      </w:r>
      <w:proofErr w:type="spellStart"/>
      <w:r>
        <w:t>id_evento</w:t>
      </w:r>
      <w:proofErr w:type="spellEnd"/>
      <w:r>
        <w:t>}.</w:t>
      </w:r>
    </w:p>
    <w:p w14:paraId="35BDBBFC" w14:textId="4376B6E5" w:rsidR="003E524F" w:rsidRDefault="000D7E00">
      <w:r>
        <w:t xml:space="preserve">Si el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es '</w:t>
      </w:r>
      <w:proofErr w:type="spellStart"/>
      <w:r>
        <w:t>pasado</w:t>
      </w:r>
      <w:proofErr w:type="spellEnd"/>
      <w:r>
        <w:t>' o '</w:t>
      </w:r>
      <w:proofErr w:type="spellStart"/>
      <w:r>
        <w:t>agotado</w:t>
      </w:r>
      <w:proofErr w:type="spellEnd"/>
      <w:r>
        <w:t xml:space="preserve">',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deshabilita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>.</w:t>
      </w:r>
    </w:p>
    <w:p w14:paraId="4AE1766E" w14:textId="77777777" w:rsidR="003E524F" w:rsidRDefault="000D7E00">
      <w:pPr>
        <w:keepNext/>
        <w:spacing w:before="320"/>
      </w:pPr>
      <w:r>
        <w:rPr>
          <w:b/>
          <w:color w:val="1B365D"/>
          <w:sz w:val="26"/>
        </w:rPr>
        <w:t xml:space="preserve">4. </w:t>
      </w:r>
      <w:proofErr w:type="spellStart"/>
      <w:r>
        <w:rPr>
          <w:b/>
          <w:color w:val="1B365D"/>
          <w:sz w:val="26"/>
        </w:rPr>
        <w:t>Versionado</w:t>
      </w:r>
      <w:proofErr w:type="spellEnd"/>
      <w:r>
        <w:rPr>
          <w:b/>
          <w:color w:val="1B365D"/>
          <w:sz w:val="26"/>
        </w:rPr>
        <w:t xml:space="preserve"> y </w:t>
      </w:r>
      <w:proofErr w:type="spellStart"/>
      <w:r>
        <w:rPr>
          <w:b/>
          <w:color w:val="1B365D"/>
          <w:sz w:val="26"/>
        </w:rPr>
        <w:t>cambios</w:t>
      </w:r>
      <w:proofErr w:type="spellEnd"/>
    </w:p>
    <w:p w14:paraId="46894987" w14:textId="77777777" w:rsidR="003E524F" w:rsidRDefault="000D7E00">
      <w:r>
        <w:t xml:space="preserve">Cualquier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forma del request/response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versionado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v1, v2) y </w:t>
      </w:r>
      <w:proofErr w:type="spellStart"/>
      <w:r>
        <w:t>comunicado</w:t>
      </w:r>
      <w:proofErr w:type="spellEnd"/>
      <w:r>
        <w:t xml:space="preserve"> con </w:t>
      </w:r>
      <w:proofErr w:type="spellStart"/>
      <w:r>
        <w:t>anticipación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consumidor</w:t>
      </w:r>
      <w:proofErr w:type="spellEnd"/>
      <w:r>
        <w:t>.</w:t>
      </w:r>
    </w:p>
    <w:p w14:paraId="1BD6ABA4" w14:textId="77777777" w:rsidR="003E524F" w:rsidRDefault="000D7E00">
      <w:proofErr w:type="spellStart"/>
      <w:r>
        <w:t>Cambios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rompan</w:t>
      </w:r>
      <w:proofErr w:type="spellEnd"/>
      <w:r>
        <w:t xml:space="preserve"> </w:t>
      </w:r>
      <w:proofErr w:type="spellStart"/>
      <w:r>
        <w:t>compatibilidad</w:t>
      </w:r>
      <w:proofErr w:type="spellEnd"/>
      <w:r>
        <w:t xml:space="preserve"> (breaking changes) </w:t>
      </w:r>
      <w:proofErr w:type="spellStart"/>
      <w:r>
        <w:t>requieren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transición</w:t>
      </w:r>
      <w:proofErr w:type="spellEnd"/>
      <w:r>
        <w:t xml:space="preserve"> </w:t>
      </w:r>
      <w:proofErr w:type="spellStart"/>
      <w:r>
        <w:t>acordado</w:t>
      </w:r>
      <w:proofErr w:type="spellEnd"/>
      <w:r>
        <w:t xml:space="preserve"> entre ambos </w:t>
      </w:r>
      <w:proofErr w:type="spellStart"/>
      <w:r>
        <w:t>equipos</w:t>
      </w:r>
      <w:proofErr w:type="spellEnd"/>
      <w:r>
        <w:t>.</w:t>
      </w:r>
    </w:p>
    <w:p w14:paraId="15838620" w14:textId="77777777" w:rsidR="003E524F" w:rsidRDefault="000D7E00">
      <w:pPr>
        <w:keepNext/>
        <w:spacing w:before="320"/>
      </w:pPr>
      <w:r>
        <w:rPr>
          <w:b/>
          <w:color w:val="1B365D"/>
          <w:sz w:val="26"/>
        </w:rPr>
        <w:t xml:space="preserve">5. </w:t>
      </w:r>
      <w:proofErr w:type="spellStart"/>
      <w:r>
        <w:rPr>
          <w:b/>
          <w:color w:val="1B365D"/>
          <w:sz w:val="26"/>
        </w:rPr>
        <w:t>Dueños</w:t>
      </w:r>
      <w:proofErr w:type="spellEnd"/>
      <w:r>
        <w:rPr>
          <w:b/>
          <w:color w:val="1B365D"/>
          <w:sz w:val="26"/>
        </w:rPr>
        <w:t xml:space="preserve"> del </w:t>
      </w:r>
      <w:proofErr w:type="spellStart"/>
      <w:r>
        <w:rPr>
          <w:b/>
          <w:color w:val="1B365D"/>
          <w:sz w:val="26"/>
        </w:rPr>
        <w:t>contrato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3E524F" w14:paraId="3C5533EE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D4167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30D13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940BC" w14:textId="77777777" w:rsidR="003E524F" w:rsidRDefault="000D7E00">
            <w:pPr>
              <w:spacing w:after="40"/>
            </w:pPr>
            <w:r>
              <w:rPr>
                <w:b/>
                <w:color w:val="FFFFFF"/>
                <w:sz w:val="18"/>
              </w:rPr>
              <w:t>Contacto</w:t>
            </w:r>
          </w:p>
        </w:tc>
      </w:tr>
      <w:tr w:rsidR="003E524F" w14:paraId="045E37A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FDD0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Dueño del </w:t>
            </w:r>
            <w:proofErr w:type="spellStart"/>
            <w:r>
              <w:rPr>
                <w:sz w:val="18"/>
              </w:rPr>
              <w:t>contrato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F1EB" w14:textId="77777777" w:rsidR="003E524F" w:rsidRDefault="000D7E00">
            <w:pPr>
              <w:spacing w:after="40"/>
            </w:pPr>
            <w:r>
              <w:rPr>
                <w:sz w:val="18"/>
              </w:rPr>
              <w:t xml:space="preserve">Panel </w:t>
            </w:r>
            <w:proofErr w:type="spellStart"/>
            <w:r>
              <w:rPr>
                <w:sz w:val="18"/>
              </w:rPr>
              <w:t>Organizador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D102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Integrador</w:t>
            </w:r>
            <w:proofErr w:type="spellEnd"/>
            <w:r>
              <w:rPr>
                <w:sz w:val="18"/>
              </w:rPr>
              <w:t xml:space="preserve"> Equipo 7</w:t>
            </w:r>
          </w:p>
        </w:tc>
      </w:tr>
      <w:tr w:rsidR="003E524F" w14:paraId="5BC36F22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F517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Consumidor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35E4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Catálogo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Eventos</w:t>
            </w:r>
            <w:proofErr w:type="spellEnd"/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510E" w14:textId="77777777" w:rsidR="003E524F" w:rsidRDefault="000D7E00">
            <w:pPr>
              <w:spacing w:after="40"/>
            </w:pPr>
            <w:proofErr w:type="spellStart"/>
            <w:r>
              <w:rPr>
                <w:sz w:val="18"/>
              </w:rPr>
              <w:t>Integrador</w:t>
            </w:r>
            <w:proofErr w:type="spellEnd"/>
            <w:r>
              <w:rPr>
                <w:sz w:val="18"/>
              </w:rPr>
              <w:t xml:space="preserve"> Equipo 2</w:t>
            </w:r>
          </w:p>
        </w:tc>
      </w:tr>
    </w:tbl>
    <w:p w14:paraId="738B5EAA" w14:textId="77777777" w:rsidR="003E524F" w:rsidRDefault="003E524F">
      <w:pPr>
        <w:spacing w:before="80" w:after="80"/>
      </w:pPr>
    </w:p>
    <w:p w14:paraId="44BB8E80" w14:textId="77777777" w:rsidR="003E524F" w:rsidRDefault="000D7E00">
      <w:pPr>
        <w:keepNext/>
        <w:spacing w:before="320"/>
      </w:pPr>
      <w:r>
        <w:rPr>
          <w:b/>
          <w:color w:val="1B365D"/>
          <w:sz w:val="26"/>
        </w:rPr>
        <w:t xml:space="preserve">6. </w:t>
      </w:r>
      <w:proofErr w:type="spellStart"/>
      <w:r>
        <w:rPr>
          <w:b/>
          <w:color w:val="1B365D"/>
          <w:sz w:val="26"/>
        </w:rPr>
        <w:t>Pendientes</w:t>
      </w:r>
      <w:proofErr w:type="spellEnd"/>
      <w:r>
        <w:rPr>
          <w:b/>
          <w:color w:val="1B365D"/>
          <w:sz w:val="26"/>
        </w:rPr>
        <w:t xml:space="preserve"> a </w:t>
      </w:r>
      <w:proofErr w:type="spellStart"/>
      <w:r>
        <w:rPr>
          <w:b/>
          <w:color w:val="1B365D"/>
          <w:sz w:val="26"/>
        </w:rPr>
        <w:t>acordar</w:t>
      </w:r>
      <w:proofErr w:type="spellEnd"/>
    </w:p>
    <w:p w14:paraId="1AB7223E" w14:textId="5904BC00" w:rsidR="003E524F" w:rsidRPr="00BD7C3E" w:rsidRDefault="000D7E00">
      <w:pPr>
        <w:rPr>
          <w:u w:val="single"/>
        </w:rPr>
      </w:pPr>
      <w:r>
        <w:rPr>
          <w:b/>
        </w:rPr>
        <w:t xml:space="preserve">☐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(REST vs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asíncrono</w:t>
      </w:r>
      <w:proofErr w:type="spellEnd"/>
      <w:r>
        <w:t xml:space="preserve"> vs </w:t>
      </w:r>
      <w:proofErr w:type="spellStart"/>
      <w:r>
        <w:t>gRPC</w:t>
      </w:r>
      <w:proofErr w:type="spellEnd"/>
      <w:r>
        <w:t>).</w:t>
      </w:r>
    </w:p>
    <w:p w14:paraId="42D27BF7" w14:textId="1BF9390F" w:rsidR="003E524F" w:rsidRDefault="000D7E00">
      <w:r>
        <w:rPr>
          <w:b/>
        </w:rPr>
        <w:t xml:space="preserve">☐ </w:t>
      </w:r>
      <w:proofErr w:type="spellStart"/>
      <w:r>
        <w:t>Confirmar</w:t>
      </w:r>
      <w:proofErr w:type="spellEnd"/>
      <w:r>
        <w:t xml:space="preserve"> SLA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.</w:t>
      </w:r>
    </w:p>
    <w:sectPr w:rsidR="003E524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2FB2" w14:textId="77777777" w:rsidR="003F3EED" w:rsidRDefault="003F3EED">
      <w:pPr>
        <w:spacing w:after="0" w:line="240" w:lineRule="auto"/>
      </w:pPr>
      <w:r>
        <w:separator/>
      </w:r>
    </w:p>
  </w:endnote>
  <w:endnote w:type="continuationSeparator" w:id="0">
    <w:p w14:paraId="08378489" w14:textId="77777777" w:rsidR="003F3EED" w:rsidRDefault="003F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7551" w14:textId="16437A45" w:rsidR="003E524F" w:rsidRDefault="000D7E00">
    <w:pPr>
      <w:pStyle w:val="Piedepgina"/>
      <w:jc w:val="right"/>
    </w:pPr>
    <w:r>
      <w:rPr>
        <w:color w:val="646464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984A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E4E0" w14:textId="77777777" w:rsidR="003F3EED" w:rsidRDefault="003F3EED">
      <w:pPr>
        <w:spacing w:after="0" w:line="240" w:lineRule="auto"/>
      </w:pPr>
      <w:r>
        <w:separator/>
      </w:r>
    </w:p>
  </w:footnote>
  <w:footnote w:type="continuationSeparator" w:id="0">
    <w:p w14:paraId="0C6D0870" w14:textId="77777777" w:rsidR="003F3EED" w:rsidRDefault="003F3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048531">
    <w:abstractNumId w:val="8"/>
  </w:num>
  <w:num w:numId="2" w16cid:durableId="78455312">
    <w:abstractNumId w:val="6"/>
  </w:num>
  <w:num w:numId="3" w16cid:durableId="1906337457">
    <w:abstractNumId w:val="5"/>
  </w:num>
  <w:num w:numId="4" w16cid:durableId="1704212919">
    <w:abstractNumId w:val="4"/>
  </w:num>
  <w:num w:numId="5" w16cid:durableId="510684350">
    <w:abstractNumId w:val="7"/>
  </w:num>
  <w:num w:numId="6" w16cid:durableId="2118060123">
    <w:abstractNumId w:val="3"/>
  </w:num>
  <w:num w:numId="7" w16cid:durableId="1002466947">
    <w:abstractNumId w:val="2"/>
  </w:num>
  <w:num w:numId="8" w16cid:durableId="503740252">
    <w:abstractNumId w:val="1"/>
  </w:num>
  <w:num w:numId="9" w16cid:durableId="81850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E00"/>
    <w:rsid w:val="000F7E3B"/>
    <w:rsid w:val="0015074B"/>
    <w:rsid w:val="0029639D"/>
    <w:rsid w:val="00326F90"/>
    <w:rsid w:val="003E524F"/>
    <w:rsid w:val="003F3EED"/>
    <w:rsid w:val="004A34F5"/>
    <w:rsid w:val="00503B97"/>
    <w:rsid w:val="006768B3"/>
    <w:rsid w:val="0068703D"/>
    <w:rsid w:val="00984A1E"/>
    <w:rsid w:val="009E4BDD"/>
    <w:rsid w:val="00A639DD"/>
    <w:rsid w:val="00AA1D8D"/>
    <w:rsid w:val="00B2707C"/>
    <w:rsid w:val="00B47730"/>
    <w:rsid w:val="00BD7C3E"/>
    <w:rsid w:val="00C95C56"/>
    <w:rsid w:val="00CB0664"/>
    <w:rsid w:val="00FC51CF"/>
    <w:rsid w:val="00FC693F"/>
    <w:rsid w:val="00FD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E84706-A327-44AD-A736-4A23EAAE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1100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Valenzuela</cp:lastModifiedBy>
  <cp:revision>11</cp:revision>
  <dcterms:created xsi:type="dcterms:W3CDTF">2013-12-23T23:15:00Z</dcterms:created>
  <dcterms:modified xsi:type="dcterms:W3CDTF">2026-09-24T01:34:00Z</dcterms:modified>
  <cp:category/>
</cp:coreProperties>
</file>